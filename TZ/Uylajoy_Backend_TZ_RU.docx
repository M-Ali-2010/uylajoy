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UYLAJOY — ТЕХНИЧЕСКОЕ ЗАДАНИЕ НА BACKEND</w:t>
      </w:r>
    </w:p>
    <w:p>
      <w:r/>
    </w:p>
    <w:p>
      <w:r>
        <w:rPr>
          <w:b/>
          <w:sz w:val="23"/>
        </w:rPr>
        <w:t>1. ЦЕЛЬ ПРОЕКТА</w:t>
      </w:r>
    </w:p>
    <w:p>
      <w:r/>
    </w:p>
    <w:p>
      <w:r>
        <w:t>Разработать полноценный backend для Uylajoy — масштабируемой платформы недвижимости.</w:t>
      </w:r>
    </w:p>
    <w:p>
      <w:r/>
    </w:p>
    <w:p>
      <w:r>
        <w:t>Backend должен поддерживать:</w:t>
      </w:r>
    </w:p>
    <w:p>
      <w:r>
        <w:t>- Пользователей.</w:t>
      </w:r>
    </w:p>
    <w:p>
      <w:r>
        <w:t>- Авторизацию и регистрацию.</w:t>
      </w:r>
    </w:p>
    <w:p>
      <w:r>
        <w:t>- Объекты недвижимости.</w:t>
      </w:r>
    </w:p>
    <w:p>
      <w:r>
        <w:t>- Объявления.</w:t>
      </w:r>
    </w:p>
    <w:p>
      <w:r>
        <w:t>- Агентов.</w:t>
      </w:r>
    </w:p>
    <w:p>
      <w:r>
        <w:t>- Агентства.</w:t>
      </w:r>
    </w:p>
    <w:p>
      <w:r>
        <w:t>- Избранное.</w:t>
      </w:r>
    </w:p>
    <w:p>
      <w:r>
        <w:t>- Лиды.</w:t>
      </w:r>
    </w:p>
    <w:p>
      <w:r>
        <w:t>- Сообщения.</w:t>
      </w:r>
    </w:p>
    <w:p>
      <w:r>
        <w:t>- Отзывы.</w:t>
      </w:r>
    </w:p>
    <w:p>
      <w:r>
        <w:t>- Уведомления.</w:t>
      </w:r>
    </w:p>
    <w:p>
      <w:r>
        <w:t>- Аналитику рынка.</w:t>
      </w:r>
    </w:p>
    <w:p>
      <w:r>
        <w:t>- Административную панель.</w:t>
      </w:r>
    </w:p>
    <w:p>
      <w:r>
        <w:t>- Модерацию.</w:t>
      </w:r>
    </w:p>
    <w:p>
      <w:r>
        <w:t>- Premium/Featured объявления.</w:t>
      </w:r>
    </w:p>
    <w:p>
      <w:r>
        <w:t>- Несколько стран.</w:t>
      </w:r>
    </w:p>
    <w:p>
      <w:r>
        <w:t>- Несколько валют.</w:t>
      </w:r>
    </w:p>
    <w:p>
      <w:r>
        <w:t>- Несколько языков.</w:t>
      </w:r>
    </w:p>
    <w:p>
      <w:r/>
    </w:p>
    <w:p>
      <w:r>
        <w:t>Frontend разрабатывается отдельно в Lovable. Backend должен предоставить понятный, стабильный и документированный API.</w:t>
      </w:r>
    </w:p>
    <w:p>
      <w:r/>
    </w:p>
    <w:p>
      <w:r>
        <w:rPr>
          <w:b/>
          <w:sz w:val="23"/>
        </w:rPr>
        <w:t>2. АРХИТЕКТУРА</w:t>
      </w:r>
    </w:p>
    <w:p>
      <w:r/>
    </w:p>
    <w:p>
      <w:r>
        <w:t>Frontend и backend полностью разделены.</w:t>
      </w:r>
    </w:p>
    <w:p>
      <w:r/>
    </w:p>
    <w:p>
      <w:r>
        <w:t>Frontend:</w:t>
      </w:r>
    </w:p>
    <w:p>
      <w:r>
        <w:t>- React</w:t>
      </w:r>
    </w:p>
    <w:p>
      <w:r>
        <w:t>- TypeScript</w:t>
      </w:r>
    </w:p>
    <w:p>
      <w:r>
        <w:t>- Lovable</w:t>
      </w:r>
    </w:p>
    <w:p>
      <w:r/>
    </w:p>
    <w:p>
      <w:r>
        <w:t>Backend:</w:t>
      </w:r>
    </w:p>
    <w:p>
      <w:r>
        <w:t>- API</w:t>
      </w:r>
    </w:p>
    <w:p>
      <w:r>
        <w:t>- База данных</w:t>
      </w:r>
    </w:p>
    <w:p>
      <w:r>
        <w:t>- Авторизация</w:t>
      </w:r>
    </w:p>
    <w:p>
      <w:r>
        <w:t>- Бизнес-логика</w:t>
      </w:r>
    </w:p>
    <w:p>
      <w:r>
        <w:t>- Работа с файлами</w:t>
      </w:r>
    </w:p>
    <w:p>
      <w:r>
        <w:t>- Real-time</w:t>
      </w:r>
    </w:p>
    <w:p>
      <w:r>
        <w:t>- Уведомления</w:t>
      </w:r>
    </w:p>
    <w:p>
      <w:r>
        <w:t>- Административные функции</w:t>
      </w:r>
    </w:p>
    <w:p>
      <w:r/>
    </w:p>
    <w:p>
      <w:r>
        <w:t>Вся важная бизнес-логика должна находиться на backend.</w:t>
      </w:r>
    </w:p>
    <w:p>
      <w:r/>
    </w:p>
    <w:p>
      <w:r>
        <w:rPr>
          <w:b/>
          <w:sz w:val="23"/>
        </w:rPr>
        <w:t>3. БАЗА ДАННЫХ</w:t>
      </w:r>
    </w:p>
    <w:p>
      <w:r/>
    </w:p>
    <w:p>
      <w:r>
        <w:t>Создать масштабируемую реляционную БД.</w:t>
      </w:r>
    </w:p>
    <w:p>
      <w:r/>
    </w:p>
    <w:p>
      <w:r>
        <w:t>Основные сущности:</w:t>
      </w:r>
    </w:p>
    <w:p>
      <w:r>
        <w:t>users, user_profiles, roles, properties, listings, property_images, property_amenities, agencies, agents, favorites, favorite_folders, leads, conversations, messages, reviews, notifications, market_statistics, price_history, blog_posts, faq, static_pages, premium_listings, countries, cities, districts, currencies.</w:t>
      </w:r>
    </w:p>
    <w:p>
      <w:r/>
    </w:p>
    <w:p>
      <w:r>
        <w:t>Использовать Foreign Keys, Constraints, индексы и нормализацию данных.</w:t>
      </w:r>
    </w:p>
    <w:p>
      <w:r/>
    </w:p>
    <w:p>
      <w:r>
        <w:rPr>
          <w:b/>
          <w:sz w:val="23"/>
        </w:rPr>
        <w:t>4. ПОЛЬЗОВАТЕЛИ</w:t>
      </w:r>
    </w:p>
    <w:p>
      <w:r/>
    </w:p>
    <w:p>
      <w:r>
        <w:t>Поля:</w:t>
      </w:r>
    </w:p>
    <w:p>
      <w:r>
        <w:t>- ID</w:t>
      </w:r>
    </w:p>
    <w:p>
      <w:r>
        <w:t>- Имя/фамилия</w:t>
      </w:r>
    </w:p>
    <w:p>
      <w:r>
        <w:t>- Email</w:t>
      </w:r>
    </w:p>
    <w:p>
      <w:r>
        <w:t>- Телефон</w:t>
      </w:r>
    </w:p>
    <w:p>
      <w:r>
        <w:t>- Avatar</w:t>
      </w:r>
    </w:p>
    <w:p>
      <w:r>
        <w:t>- Роль</w:t>
      </w:r>
    </w:p>
    <w:p>
      <w:r>
        <w:t>- Страна</w:t>
      </w:r>
    </w:p>
    <w:p>
      <w:r>
        <w:t>- Город</w:t>
      </w:r>
    </w:p>
    <w:p>
      <w:r>
        <w:t>- Язык</w:t>
      </w:r>
    </w:p>
    <w:p>
      <w:r>
        <w:t>- Валюта</w:t>
      </w:r>
    </w:p>
    <w:p>
      <w:r>
        <w:t>- Настройки уведомлений</w:t>
      </w:r>
    </w:p>
    <w:p>
      <w:r>
        <w:t>- Дата регистрации/изменения</w:t>
      </w:r>
    </w:p>
    <w:p>
      <w:r>
        <w:t>- Статус аккаунта</w:t>
      </w:r>
    </w:p>
    <w:p>
      <w:r/>
    </w:p>
    <w:p>
      <w:r>
        <w:t>Роли:</w:t>
      </w:r>
    </w:p>
    <w:p>
      <w:r>
        <w:t>- Buyer</w:t>
      </w:r>
    </w:p>
    <w:p>
      <w:r>
        <w:t>- Seller</w:t>
      </w:r>
    </w:p>
    <w:p>
      <w:r>
        <w:t>- Agent</w:t>
      </w:r>
    </w:p>
    <w:p>
      <w:r>
        <w:t>- Agency Admin</w:t>
      </w:r>
    </w:p>
    <w:p>
      <w:r>
        <w:t>- Admin</w:t>
      </w:r>
    </w:p>
    <w:p>
      <w:r/>
    </w:p>
    <w:p>
      <w:r>
        <w:rPr>
          <w:b/>
          <w:sz w:val="23"/>
        </w:rPr>
        <w:t>5. АВТОРИЗАЦИЯ</w:t>
      </w:r>
    </w:p>
    <w:p>
      <w:r/>
    </w:p>
    <w:p>
      <w:r>
        <w:t>Реализовать:</w:t>
      </w:r>
    </w:p>
    <w:p>
      <w:r>
        <w:t>- Регистрацию</w:t>
      </w:r>
    </w:p>
    <w:p>
      <w:r>
        <w:t>- Login/Logout</w:t>
      </w:r>
    </w:p>
    <w:p>
      <w:r>
        <w:t>- Refresh token/session management</w:t>
      </w:r>
    </w:p>
    <w:p>
      <w:r>
        <w:t>- Восстановление пароля</w:t>
      </w:r>
    </w:p>
    <w:p>
      <w:r>
        <w:t>- Подтверждение email</w:t>
      </w:r>
    </w:p>
    <w:p>
      <w:r>
        <w:t>- Подтверждение телефона</w:t>
      </w:r>
    </w:p>
    <w:p>
      <w:r>
        <w:t>- SMS verification</w:t>
      </w:r>
    </w:p>
    <w:p>
      <w:r>
        <w:t>- Google Login</w:t>
      </w:r>
    </w:p>
    <w:p>
      <w:r>
        <w:t>- Yandex Login</w:t>
      </w:r>
    </w:p>
    <w:p>
      <w:r/>
    </w:p>
    <w:p>
      <w:r>
        <w:t>Поддержать вход через email и телефон, включая +998 и международные форматы.</w:t>
      </w:r>
    </w:p>
    <w:p>
      <w:r/>
    </w:p>
    <w:p>
      <w:r>
        <w:rPr>
          <w:b/>
          <w:sz w:val="23"/>
        </w:rPr>
        <w:t>6. РОЛИ И ПРАВА</w:t>
      </w:r>
    </w:p>
    <w:p>
      <w:r/>
    </w:p>
    <w:p>
      <w:r>
        <w:t>Реализовать Role-Based Access Control.</w:t>
      </w:r>
    </w:p>
    <w:p>
      <w:r/>
    </w:p>
    <w:p>
      <w:r>
        <w:t>Buyer: просмотр, избранное, лиды, сообщения, профиль.</w:t>
      </w:r>
    </w:p>
    <w:p>
      <w:r>
        <w:t>Seller: свои объявления и лиды.</w:t>
      </w:r>
    </w:p>
    <w:p>
      <w:r>
        <w:t>Agent: объявления, лиды, аналитика.</w:t>
      </w:r>
    </w:p>
    <w:p>
      <w:r>
        <w:t>Agency Admin: агентство, агенты, объявления.</w:t>
      </w:r>
    </w:p>
    <w:p>
      <w:r>
        <w:t>Admin: полный доступ.</w:t>
      </w:r>
    </w:p>
    <w:p>
      <w:r/>
    </w:p>
    <w:p>
      <w:r>
        <w:t>Backend самостоятельно проверяет права, не доверяя роли от frontend.</w:t>
      </w:r>
    </w:p>
    <w:p>
      <w:r/>
    </w:p>
    <w:p>
      <w:r>
        <w:rPr>
          <w:b/>
          <w:sz w:val="23"/>
        </w:rPr>
        <w:t>7. ОБЪЕКТ НЕДВИЖИМОСТИ</w:t>
      </w:r>
    </w:p>
    <w:p>
      <w:r/>
    </w:p>
    <w:p>
      <w:r>
        <w:t>Поддержать:</w:t>
      </w:r>
    </w:p>
    <w:p>
      <w:r>
        <w:t>- ID</w:t>
      </w:r>
    </w:p>
    <w:p>
      <w:r>
        <w:t>- Название</w:t>
      </w:r>
    </w:p>
    <w:p>
      <w:r>
        <w:t>- Описание</w:t>
      </w:r>
    </w:p>
    <w:p>
      <w:r>
        <w:t>- Тип</w:t>
      </w:r>
    </w:p>
    <w:p>
      <w:r>
        <w:t>- Тип сделки</w:t>
      </w:r>
    </w:p>
    <w:p>
      <w:r>
        <w:t>- Цена/валюта</w:t>
      </w:r>
    </w:p>
    <w:p>
      <w:r>
        <w:t>- Страна/город/район</w:t>
      </w:r>
    </w:p>
    <w:p>
      <w:r>
        <w:t>- Адрес</w:t>
      </w:r>
    </w:p>
    <w:p>
      <w:r>
        <w:t>- Latitude/Longitude</w:t>
      </w:r>
    </w:p>
    <w:p>
      <w:r>
        <w:t>- Комнаты</w:t>
      </w:r>
    </w:p>
    <w:p>
      <w:r>
        <w:t>- Общая/жилая площадь</w:t>
      </w:r>
    </w:p>
    <w:p>
      <w:r>
        <w:t>- Этаж/этажность</w:t>
      </w:r>
    </w:p>
    <w:p>
      <w:r>
        <w:t>- Год постройки</w:t>
      </w:r>
    </w:p>
    <w:p>
      <w:r>
        <w:t>- Состояние</w:t>
      </w:r>
    </w:p>
    <w:p>
      <w:r>
        <w:t>- Удобства</w:t>
      </w:r>
    </w:p>
    <w:p>
      <w:r>
        <w:t>- Владелец</w:t>
      </w:r>
    </w:p>
    <w:p>
      <w:r>
        <w:t>- Агент</w:t>
      </w:r>
    </w:p>
    <w:p>
      <w:r>
        <w:t>- Агентство</w:t>
      </w:r>
    </w:p>
    <w:p>
      <w:r>
        <w:t>- Даты создания/изменения</w:t>
      </w:r>
    </w:p>
    <w:p>
      <w:r/>
    </w:p>
    <w:p>
      <w:r>
        <w:t>Типы: Apartment, House, Office, Land, Commercial, Other.</w:t>
      </w:r>
    </w:p>
    <w:p>
      <w:r>
        <w:t>Сделки: Buy, Rent.</w:t>
      </w:r>
    </w:p>
    <w:p>
      <w:r/>
    </w:p>
    <w:p>
      <w:r>
        <w:rPr>
          <w:b/>
          <w:sz w:val="23"/>
        </w:rPr>
        <w:t>8. ФОТОГРАФИИ</w:t>
      </w:r>
    </w:p>
    <w:p>
      <w:r/>
    </w:p>
    <w:p>
      <w:r>
        <w:t>Поддержать:</w:t>
      </w:r>
    </w:p>
    <w:p>
      <w:r>
        <w:t>- Множественную загрузку</w:t>
      </w:r>
    </w:p>
    <w:p>
      <w:r>
        <w:t>- Изменение порядка</w:t>
      </w:r>
    </w:p>
    <w:p>
      <w:r>
        <w:t>- Cover image</w:t>
      </w:r>
    </w:p>
    <w:p>
      <w:r>
        <w:t>- Удаление</w:t>
      </w:r>
    </w:p>
    <w:p>
      <w:r>
        <w:t>- Metadata</w:t>
      </w:r>
    </w:p>
    <w:p>
      <w:r>
        <w:t>- Проверку типа/размера</w:t>
      </w:r>
    </w:p>
    <w:p>
      <w:r>
        <w:t>- Оптимизацию</w:t>
      </w:r>
    </w:p>
    <w:p>
      <w:r>
        <w:t>- Thumbnails</w:t>
      </w:r>
    </w:p>
    <w:p>
      <w:r/>
    </w:p>
    <w:p>
      <w:r>
        <w:t>Подготовить Object Storage и CDN.</w:t>
      </w:r>
    </w:p>
    <w:p>
      <w:r/>
    </w:p>
    <w:p>
      <w:r>
        <w:rPr>
          <w:b/>
          <w:sz w:val="23"/>
        </w:rPr>
        <w:t>9. СТАТУСЫ ОБЪЯВЛЕНИЙ</w:t>
      </w:r>
    </w:p>
    <w:p>
      <w:r/>
    </w:p>
    <w:p>
      <w:r>
        <w:t>Draft, Pending, Active, Rejected, Paused, Sold, Rented, Archived.</w:t>
      </w:r>
    </w:p>
    <w:p>
      <w:r/>
    </w:p>
    <w:p>
      <w:r>
        <w:t>Workflow:</w:t>
      </w:r>
    </w:p>
    <w:p>
      <w:r>
        <w:t>Draft → Pending → Approved/Rejected → Active.</w:t>
      </w:r>
    </w:p>
    <w:p>
      <w:r/>
    </w:p>
    <w:p>
      <w:r>
        <w:t>Хранить причину отказа.</w:t>
      </w:r>
    </w:p>
    <w:p>
      <w:r/>
    </w:p>
    <w:p>
      <w:r>
        <w:rPr>
          <w:b/>
          <w:sz w:val="23"/>
        </w:rPr>
        <w:t>10. ПОИСК</w:t>
      </w:r>
    </w:p>
    <w:p>
      <w:r/>
    </w:p>
    <w:p>
      <w:r>
        <w:t>Фильтры:</w:t>
      </w:r>
    </w:p>
    <w:p>
      <w:r>
        <w:t>- Страна</w:t>
      </w:r>
    </w:p>
    <w:p>
      <w:r>
        <w:t>- Город</w:t>
      </w:r>
    </w:p>
    <w:p>
      <w:r>
        <w:t>- Район</w:t>
      </w:r>
    </w:p>
    <w:p>
      <w:r>
        <w:t>- Buy/Rent</w:t>
      </w:r>
    </w:p>
    <w:p>
      <w:r>
        <w:t>- Тип</w:t>
      </w:r>
    </w:p>
    <w:p>
      <w:r>
        <w:t>- Цена min/max</w:t>
      </w:r>
    </w:p>
    <w:p>
      <w:r>
        <w:t>- Валюта</w:t>
      </w:r>
    </w:p>
    <w:p>
      <w:r>
        <w:t>- Комнаты</w:t>
      </w:r>
    </w:p>
    <w:p>
      <w:r>
        <w:t>- Площадь min/max</w:t>
      </w:r>
    </w:p>
    <w:p>
      <w:r>
        <w:t>- Этаж</w:t>
      </w:r>
    </w:p>
    <w:p>
      <w:r>
        <w:t>- Год</w:t>
      </w:r>
    </w:p>
    <w:p>
      <w:r>
        <w:t>- Состояние</w:t>
      </w:r>
    </w:p>
    <w:p>
      <w:r>
        <w:t>- Удобства</w:t>
      </w:r>
    </w:p>
    <w:p>
      <w:r>
        <w:t>- Геоданные</w:t>
      </w:r>
    </w:p>
    <w:p>
      <w:r>
        <w:t>- Bounding Box</w:t>
      </w:r>
    </w:p>
    <w:p>
      <w:r/>
    </w:p>
    <w:p>
      <w:r>
        <w:t>Сортировка: новые, цена, площадь, популярность, рейтинг.</w:t>
      </w:r>
    </w:p>
    <w:p>
      <w:r/>
    </w:p>
    <w:p>
      <w:r>
        <w:rPr>
          <w:b/>
          <w:sz w:val="23"/>
        </w:rPr>
        <w:t>11. ПОИСК ПО КАРТЕ</w:t>
      </w:r>
    </w:p>
    <w:p>
      <w:r/>
    </w:p>
    <w:p>
      <w:r>
        <w:t>Поддержать Latitude, Longitude, Radius, Bounding Box.</w:t>
      </w:r>
    </w:p>
    <w:p>
      <w:r/>
    </w:p>
    <w:p>
      <w:r>
        <w:t>Для marker возвращать только ID, координаты, цену, валюту и preview-данные.</w:t>
      </w:r>
    </w:p>
    <w:p>
      <w:r/>
    </w:p>
    <w:p>
      <w:r>
        <w:rPr>
          <w:b/>
          <w:sz w:val="23"/>
        </w:rPr>
        <w:t>12. СТРАНИЦА ОБЪЕКТА</w:t>
      </w:r>
    </w:p>
    <w:p>
      <w:r/>
    </w:p>
    <w:p>
      <w:r>
        <w:t>Возвращать объект, фото, удобства, продавца, агента, агентство, отзывы, рейтинг, похожие объекты, историю цены и локацию.</w:t>
      </w:r>
    </w:p>
    <w:p>
      <w:r/>
    </w:p>
    <w:p>
      <w:r>
        <w:rPr>
          <w:b/>
          <w:sz w:val="23"/>
        </w:rPr>
        <w:t>13. ИЗБРАННОЕ</w:t>
      </w:r>
    </w:p>
    <w:p>
      <w:r/>
    </w:p>
    <w:p>
      <w:r>
        <w:t>Реализовать:</w:t>
      </w:r>
    </w:p>
    <w:p>
      <w:r>
        <w:t>- Добавление/удаление</w:t>
      </w:r>
    </w:p>
    <w:p>
      <w:r>
        <w:t>- Проверку статуса</w:t>
      </w:r>
    </w:p>
    <w:p>
      <w:r>
        <w:t>- Получение</w:t>
      </w:r>
    </w:p>
    <w:p>
      <w:r>
        <w:t>- Папки</w:t>
      </w:r>
    </w:p>
    <w:p>
      <w:r>
        <w:t>- Переименование/удаление папок</w:t>
      </w:r>
    </w:p>
    <w:p>
      <w:r>
        <w:t>- Перемещение</w:t>
      </w:r>
    </w:p>
    <w:p>
      <w:r>
        <w:t>- Bulk operations</w:t>
      </w:r>
    </w:p>
    <w:p>
      <w:r/>
    </w:p>
    <w:p>
      <w:r>
        <w:rPr>
          <w:b/>
          <w:sz w:val="23"/>
        </w:rPr>
        <w:t>14. LEADS / CRM</w:t>
      </w:r>
    </w:p>
    <w:p>
      <w:r/>
    </w:p>
    <w:p>
      <w:r>
        <w:t>Lead:</w:t>
      </w:r>
    </w:p>
    <w:p>
      <w:r>
        <w:t>- ID</w:t>
      </w:r>
    </w:p>
    <w:p>
      <w:r>
        <w:t>- Покупатель</w:t>
      </w:r>
    </w:p>
    <w:p>
      <w:r>
        <w:t>- Агент</w:t>
      </w:r>
    </w:p>
    <w:p>
      <w:r>
        <w:t>- Объект</w:t>
      </w:r>
    </w:p>
    <w:p>
      <w:r>
        <w:t>- Имя</w:t>
      </w:r>
    </w:p>
    <w:p>
      <w:r>
        <w:t>- Телефон</w:t>
      </w:r>
    </w:p>
    <w:p>
      <w:r>
        <w:t>- Email</w:t>
      </w:r>
    </w:p>
    <w:p>
      <w:r>
        <w:t>- Сообщение</w:t>
      </w:r>
    </w:p>
    <w:p>
      <w:r>
        <w:t>- Статус</w:t>
      </w:r>
    </w:p>
    <w:p>
      <w:r>
        <w:t>- Даты</w:t>
      </w:r>
    </w:p>
    <w:p>
      <w:r/>
    </w:p>
    <w:p>
      <w:r>
        <w:t>Статусы: New, Contacted, Qualified, Closed.</w:t>
      </w:r>
    </w:p>
    <w:p>
      <w:r/>
    </w:p>
    <w:p>
      <w:r>
        <w:rPr>
          <w:b/>
          <w:sz w:val="23"/>
        </w:rPr>
        <w:t>15. СООБЩЕНИЯ</w:t>
      </w:r>
    </w:p>
    <w:p>
      <w:r/>
    </w:p>
    <w:p>
      <w:r>
        <w:t>Сущности: Conversation, Participant, Message.</w:t>
      </w:r>
    </w:p>
    <w:p>
      <w:r/>
    </w:p>
    <w:p>
      <w:r>
        <w:t>Message:</w:t>
      </w:r>
    </w:p>
    <w:p>
      <w:r>
        <w:t>- ID</w:t>
      </w:r>
    </w:p>
    <w:p>
      <w:r>
        <w:t>- Conversation</w:t>
      </w:r>
    </w:p>
    <w:p>
      <w:r>
        <w:t>- Sender</w:t>
      </w:r>
    </w:p>
    <w:p>
      <w:r>
        <w:t>- Текст</w:t>
      </w:r>
    </w:p>
    <w:p>
      <w:r>
        <w:t>- Вложения</w:t>
      </w:r>
    </w:p>
    <w:p>
      <w:r>
        <w:t>- Дата</w:t>
      </w:r>
    </w:p>
    <w:p>
      <w:r>
        <w:t>- Read status</w:t>
      </w:r>
    </w:p>
    <w:p>
      <w:r/>
    </w:p>
    <w:p>
      <w:r>
        <w:t>Поддержать личные сообщения, историю, pagination, attachments и WebSocket/аналог для real-time.</w:t>
      </w:r>
    </w:p>
    <w:p>
      <w:r/>
    </w:p>
    <w:p>
      <w:r>
        <w:rPr>
          <w:b/>
          <w:sz w:val="23"/>
        </w:rPr>
        <w:t>16. УВЕДОМЛЕНИЯ</w:t>
      </w:r>
    </w:p>
    <w:p>
      <w:r/>
    </w:p>
    <w:p>
      <w:r>
        <w:t>Типы:</w:t>
      </w:r>
    </w:p>
    <w:p>
      <w:r>
        <w:t>- Новое сообщение</w:t>
      </w:r>
    </w:p>
    <w:p>
      <w:r>
        <w:t>- Новый лид</w:t>
      </w:r>
    </w:p>
    <w:p>
      <w:r>
        <w:t>- Одобрение/отклонение объявления</w:t>
      </w:r>
    </w:p>
    <w:p>
      <w:r>
        <w:t>- Новый отзыв</w:t>
      </w:r>
    </w:p>
    <w:p>
      <w:r>
        <w:t>- Снижение цены</w:t>
      </w:r>
    </w:p>
    <w:p>
      <w:r>
        <w:t>- Истечение объявления</w:t>
      </w:r>
    </w:p>
    <w:p>
      <w:r>
        <w:t>- Системное уведомление</w:t>
      </w:r>
    </w:p>
    <w:p>
      <w:r/>
    </w:p>
    <w:p>
      <w:r>
        <w:t>Поддержать read/unread, mark as read/all и историю. Подготовить Email/SMS/Push.</w:t>
      </w:r>
    </w:p>
    <w:p>
      <w:r/>
    </w:p>
    <w:p>
      <w:r>
        <w:rPr>
          <w:b/>
          <w:sz w:val="23"/>
        </w:rPr>
        <w:t>17. АГЕНТСТВА</w:t>
      </w:r>
    </w:p>
    <w:p>
      <w:r/>
    </w:p>
    <w:p>
      <w:r>
        <w:t>Agency:</w:t>
      </w:r>
    </w:p>
    <w:p>
      <w:r>
        <w:t>- ID</w:t>
      </w:r>
    </w:p>
    <w:p>
      <w:r>
        <w:t>- Название</w:t>
      </w:r>
    </w:p>
    <w:p>
      <w:r>
        <w:t>- Logo</w:t>
      </w:r>
    </w:p>
    <w:p>
      <w:r>
        <w:t>- Описание</w:t>
      </w:r>
    </w:p>
    <w:p>
      <w:r>
        <w:t>- Контакты</w:t>
      </w:r>
    </w:p>
    <w:p>
      <w:r>
        <w:t>- Website/social</w:t>
      </w:r>
    </w:p>
    <w:p>
      <w:r>
        <w:t>- Страна/город/адрес</w:t>
      </w:r>
    </w:p>
    <w:p>
      <w:r>
        <w:t>- Координаты</w:t>
      </w:r>
    </w:p>
    <w:p>
      <w:r>
        <w:t>- Рабочие часы</w:t>
      </w:r>
    </w:p>
    <w:p>
      <w:r>
        <w:t>- Рейтинг</w:t>
      </w:r>
    </w:p>
    <w:p>
      <w:r>
        <w:t>- Верификация</w:t>
      </w:r>
    </w:p>
    <w:p>
      <w:r>
        <w:t>- Дата создания</w:t>
      </w:r>
    </w:p>
    <w:p>
      <w:r/>
    </w:p>
    <w:p>
      <w:r>
        <w:t>Функции: создание, редактирование, профиль, агенты, объявления, отзывы, аналитика.</w:t>
      </w:r>
    </w:p>
    <w:p>
      <w:r/>
    </w:p>
    <w:p>
      <w:r>
        <w:rPr>
          <w:b/>
          <w:sz w:val="23"/>
        </w:rPr>
        <w:t>18. АГЕНТЫ</w:t>
      </w:r>
    </w:p>
    <w:p>
      <w:r/>
    </w:p>
    <w:p>
      <w:r>
        <w:t>Agent:</w:t>
      </w:r>
    </w:p>
    <w:p>
      <w:r>
        <w:t>- User</w:t>
      </w:r>
    </w:p>
    <w:p>
      <w:r>
        <w:t>- Agency</w:t>
      </w:r>
    </w:p>
    <w:p>
      <w:r>
        <w:t>- Profile</w:t>
      </w:r>
    </w:p>
    <w:p>
      <w:r>
        <w:t>- Photo</w:t>
      </w:r>
    </w:p>
    <w:p>
      <w:r>
        <w:t>- Bio</w:t>
      </w:r>
    </w:p>
    <w:p>
      <w:r>
        <w:t>- Phone</w:t>
      </w:r>
    </w:p>
    <w:p>
      <w:r>
        <w:t>- Email</w:t>
      </w:r>
    </w:p>
    <w:p>
      <w:r>
        <w:t>- Rating</w:t>
      </w:r>
    </w:p>
    <w:p>
      <w:r>
        <w:t>- Verification</w:t>
      </w:r>
    </w:p>
    <w:p>
      <w:r>
        <w:t>- Response time</w:t>
      </w:r>
    </w:p>
    <w:p>
      <w:r/>
    </w:p>
    <w:p>
      <w:r>
        <w:rPr>
          <w:b/>
          <w:sz w:val="23"/>
        </w:rPr>
        <w:t>19. ОТЗЫВЫ</w:t>
      </w:r>
    </w:p>
    <w:p>
      <w:r/>
    </w:p>
    <w:p>
      <w:r>
        <w:t>Поддержать рейтинг, текст, фото, верификацию, дату, создание/редактирование/удаление, агрегацию рейтинга, helpful votes и модерацию.</w:t>
      </w:r>
    </w:p>
    <w:p>
      <w:r/>
    </w:p>
    <w:p>
      <w:r>
        <w:rPr>
          <w:b/>
          <w:sz w:val="23"/>
        </w:rPr>
        <w:t>20. ИСТОРИЯ ЦЕН</w:t>
      </w:r>
    </w:p>
    <w:p>
      <w:r/>
    </w:p>
    <w:p>
      <w:r>
        <w:t>Хранить предыдущую/новую цену, валюту и дату. API должен возвращать историю и процент изменения.</w:t>
      </w:r>
    </w:p>
    <w:p>
      <w:r/>
    </w:p>
    <w:p>
      <w:r>
        <w:rPr>
          <w:b/>
          <w:sz w:val="23"/>
        </w:rPr>
        <w:t>21. АНАЛИТИКА РЫНКА</w:t>
      </w:r>
    </w:p>
    <w:p>
      <w:r/>
    </w:p>
    <w:p>
      <w:r>
        <w:t>Рассчитывать:</w:t>
      </w:r>
    </w:p>
    <w:p>
      <w:r>
        <w:t>- Среднюю цену за м²</w:t>
      </w:r>
    </w:p>
    <w:p>
      <w:r>
        <w:t>- Среднюю стоимость</w:t>
      </w:r>
    </w:p>
    <w:p>
      <w:r>
        <w:t>- Среднюю аренду</w:t>
      </w:r>
    </w:p>
    <w:p>
      <w:r>
        <w:t>- Изменение за месяц/год</w:t>
      </w:r>
    </w:p>
    <w:p>
      <w:r>
        <w:t>- Rental yield</w:t>
      </w:r>
    </w:p>
    <w:p>
      <w:r>
        <w:t>- Распределение цен</w:t>
      </w:r>
    </w:p>
    <w:p>
      <w:r>
        <w:t>- Популярность районов</w:t>
      </w:r>
    </w:p>
    <w:p>
      <w:r/>
    </w:p>
    <w:p>
      <w:r>
        <w:t>Фильтры: страна, город, район, тип, Buy/Rent.</w:t>
      </w:r>
    </w:p>
    <w:p>
      <w:r/>
    </w:p>
    <w:p>
      <w:r>
        <w:rPr>
          <w:b/>
          <w:sz w:val="23"/>
        </w:rPr>
        <w:t>22. ЛОКАЦИИ</w:t>
      </w:r>
    </w:p>
    <w:p>
      <w:r/>
    </w:p>
    <w:p>
      <w:r>
        <w:t>Country → City → District.</w:t>
      </w:r>
    </w:p>
    <w:p>
      <w:r/>
    </w:p>
    <w:p>
      <w:r>
        <w:t>Начать с Узбекистана, но архитектура должна позволять добавлять страны без переделки.</w:t>
      </w:r>
    </w:p>
    <w:p>
      <w:r/>
    </w:p>
    <w:p>
      <w:r>
        <w:rPr>
          <w:b/>
          <w:sz w:val="23"/>
        </w:rPr>
        <w:t>23. ВАЛЮТЫ</w:t>
      </w:r>
    </w:p>
    <w:p>
      <w:r/>
    </w:p>
    <w:p>
      <w:r>
        <w:t>Начальные: UZS, USD, EUR, GBP, AED, KZT, TRY.</w:t>
      </w:r>
    </w:p>
    <w:p>
      <w:r/>
    </w:p>
    <w:p>
      <w:r>
        <w:t>Хранить оригинальную цену и валюту. Подготовить API обменных курсов.</w:t>
      </w:r>
    </w:p>
    <w:p>
      <w:r/>
    </w:p>
    <w:p>
      <w:r>
        <w:rPr>
          <w:b/>
          <w:sz w:val="23"/>
        </w:rPr>
        <w:t>24. PREMIUM</w:t>
      </w:r>
    </w:p>
    <w:p>
      <w:r/>
    </w:p>
    <w:p>
      <w:r>
        <w:t>Поддержать Featured, Premium, Boost, приоритетное отображение и сроки действия.</w:t>
      </w:r>
    </w:p>
    <w:p>
      <w:r/>
    </w:p>
    <w:p>
      <w:r>
        <w:rPr>
          <w:b/>
          <w:sz w:val="23"/>
        </w:rPr>
        <w:t>25. ADMIN API</w:t>
      </w:r>
    </w:p>
    <w:p>
      <w:r/>
    </w:p>
    <w:p>
      <w:r>
        <w:t>Пользователи: список, поиск, просмотр, редактирование, suspend, ban, verification.</w:t>
      </w:r>
    </w:p>
    <w:p>
      <w:r>
        <w:t>Объявления: список, поиск, просмотр, approve, reject, pause, delete.</w:t>
      </w:r>
    </w:p>
    <w:p>
      <w:r>
        <w:t>Агенты/агентства: verify, suspend, manage.</w:t>
      </w:r>
    </w:p>
    <w:p>
      <w:r>
        <w:t>Отзывы: moderation/delete.</w:t>
      </w:r>
    </w:p>
    <w:p>
      <w:r/>
    </w:p>
    <w:p>
      <w:r>
        <w:rPr>
          <w:b/>
          <w:sz w:val="23"/>
        </w:rPr>
        <w:t>26. МОДЕРАЦИЯ</w:t>
      </w:r>
    </w:p>
    <w:p>
      <w:r/>
    </w:p>
    <w:p>
      <w:r>
        <w:t>Создание → Pending → проверка → Active или Rejected.</w:t>
      </w:r>
    </w:p>
    <w:p>
      <w:r/>
    </w:p>
    <w:p>
      <w:r>
        <w:t>Хранить кто, когда и почему принял решение.</w:t>
      </w:r>
    </w:p>
    <w:p>
      <w:r/>
    </w:p>
    <w:p>
      <w:r>
        <w:rPr>
          <w:b/>
          <w:sz w:val="23"/>
        </w:rPr>
        <w:t>27. ПРОИЗВОДИТЕЛЬНОСТЬ</w:t>
      </w:r>
    </w:p>
    <w:p>
      <w:r/>
    </w:p>
    <w:p>
      <w:r>
        <w:t>Индексы для country, city, district, price, type, deal type, rooms, area, coordinates, status.</w:t>
      </w:r>
    </w:p>
    <w:p>
      <w:r/>
    </w:p>
    <w:p>
      <w:r>
        <w:t>Архитектура должна быть готова к 100 000+ и 1 000 000+ объявлений.</w:t>
      </w:r>
    </w:p>
    <w:p>
      <w:r/>
    </w:p>
    <w:p>
      <w:r>
        <w:rPr>
          <w:b/>
          <w:sz w:val="23"/>
        </w:rPr>
        <w:t>28. PAGINATION</w:t>
      </w:r>
    </w:p>
    <w:p>
      <w:r/>
    </w:p>
    <w:p>
      <w:r>
        <w:t>Все большие ответы должны поддерживать pagination. Для больших списков предпочтительно cursor pagination.</w:t>
      </w:r>
    </w:p>
    <w:p>
      <w:r/>
    </w:p>
    <w:p>
      <w:r>
        <w:rPr>
          <w:b/>
          <w:sz w:val="23"/>
        </w:rPr>
        <w:t>29. API RESPONSE</w:t>
      </w:r>
    </w:p>
    <w:p>
      <w:r/>
    </w:p>
    <w:p>
      <w:r>
        <w:t>Успешный:</w:t>
      </w:r>
    </w:p>
    <w:p>
      <w:r>
        <w:t>{</w:t>
      </w:r>
    </w:p>
    <w:p>
      <w:r>
        <w:t xml:space="preserve">  "success": true,</w:t>
      </w:r>
    </w:p>
    <w:p>
      <w:r>
        <w:t xml:space="preserve">  "data": {},</w:t>
      </w:r>
    </w:p>
    <w:p>
      <w:r>
        <w:t xml:space="preserve">  "message": null</w:t>
      </w:r>
    </w:p>
    <w:p>
      <w:r>
        <w:t>}</w:t>
      </w:r>
    </w:p>
    <w:p>
      <w:r/>
    </w:p>
    <w:p>
      <w:r>
        <w:t>Ошибка:</w:t>
      </w:r>
    </w:p>
    <w:p>
      <w:r>
        <w:t>{</w:t>
      </w:r>
    </w:p>
    <w:p>
      <w:r>
        <w:t xml:space="preserve">  "success": false,</w:t>
      </w:r>
    </w:p>
    <w:p>
      <w:r>
        <w:t xml:space="preserve">  "data": null,</w:t>
      </w:r>
    </w:p>
    <w:p>
      <w:r>
        <w:t xml:space="preserve">  "message": "Property not found",</w:t>
      </w:r>
    </w:p>
    <w:p>
      <w:r>
        <w:t xml:space="preserve">  "code": "PROPERTY_NOT_FOUND"</w:t>
      </w:r>
    </w:p>
    <w:p>
      <w:r>
        <w:t>}</w:t>
      </w:r>
    </w:p>
    <w:p>
      <w:r/>
    </w:p>
    <w:p>
      <w:r>
        <w:t>Использовать корректные HTTP status codes.</w:t>
      </w:r>
    </w:p>
    <w:p>
      <w:r/>
    </w:p>
    <w:p>
      <w:r>
        <w:rPr>
          <w:b/>
          <w:sz w:val="23"/>
        </w:rPr>
        <w:t>30. API ДОКУМЕНТАЦИЯ</w:t>
      </w:r>
    </w:p>
    <w:p>
      <w:r/>
    </w:p>
    <w:p>
      <w:r>
        <w:t>OpenAPI/Swagger или аналог.</w:t>
      </w:r>
    </w:p>
    <w:p>
      <w:r/>
    </w:p>
    <w:p>
      <w:r>
        <w:t>Документировать все endpoints, параметры, body, responses, auth и ошибки.</w:t>
      </w:r>
    </w:p>
    <w:p>
      <w:r/>
    </w:p>
    <w:p>
      <w:r>
        <w:rPr>
          <w:b/>
          <w:sz w:val="23"/>
        </w:rPr>
        <w:t>31. LOVABLE ИНТЕГРАЦИЯ</w:t>
      </w:r>
    </w:p>
    <w:p>
      <w:r/>
    </w:p>
    <w:p>
      <w:r>
        <w:t>Пример:</w:t>
      </w:r>
    </w:p>
    <w:p>
      <w:r>
        <w:t xml:space="preserve"> /api/auth</w:t>
      </w:r>
    </w:p>
    <w:p>
      <w:r>
        <w:t xml:space="preserve"> /api/users</w:t>
      </w:r>
    </w:p>
    <w:p>
      <w:r>
        <w:t xml:space="preserve"> /api/properties</w:t>
      </w:r>
    </w:p>
    <w:p>
      <w:r>
        <w:t xml:space="preserve"> /api/listings</w:t>
      </w:r>
    </w:p>
    <w:p>
      <w:r>
        <w:t xml:space="preserve"> /api/favorites</w:t>
      </w:r>
    </w:p>
    <w:p>
      <w:r>
        <w:t xml:space="preserve"> /api/leads</w:t>
      </w:r>
    </w:p>
    <w:p>
      <w:r>
        <w:t xml:space="preserve"> /api/messages</w:t>
      </w:r>
    </w:p>
    <w:p>
      <w:r>
        <w:t xml:space="preserve"> /api/agencies</w:t>
      </w:r>
    </w:p>
    <w:p>
      <w:r>
        <w:t xml:space="preserve"> /api/agents</w:t>
      </w:r>
    </w:p>
    <w:p>
      <w:r>
        <w:t xml:space="preserve"> /api/reviews</w:t>
      </w:r>
    </w:p>
    <w:p>
      <w:r>
        <w:t xml:space="preserve"> /api/notifications</w:t>
      </w:r>
    </w:p>
    <w:p>
      <w:r>
        <w:t xml:space="preserve"> /api/analytics</w:t>
      </w:r>
    </w:p>
    <w:p>
      <w:r>
        <w:t xml:space="preserve"> /api/admin</w:t>
      </w:r>
    </w:p>
    <w:p>
      <w:r/>
    </w:p>
    <w:p>
      <w:r>
        <w:t>Не менять API contract без необходимости.</w:t>
      </w:r>
    </w:p>
    <w:p>
      <w:r/>
    </w:p>
    <w:p>
      <w:r>
        <w:rPr>
          <w:b/>
          <w:sz w:val="23"/>
        </w:rPr>
        <w:t>32. FILE STORAGE</w:t>
      </w:r>
    </w:p>
    <w:p>
      <w:r/>
    </w:p>
    <w:p>
      <w:r>
        <w:t>Хранить отдельно:</w:t>
      </w:r>
    </w:p>
    <w:p>
      <w:r>
        <w:t>- Фото недвижимости</w:t>
      </w:r>
    </w:p>
    <w:p>
      <w:r>
        <w:t>- Avatar</w:t>
      </w:r>
    </w:p>
    <w:p>
      <w:r>
        <w:t>- Логотипы</w:t>
      </w:r>
    </w:p>
    <w:p>
      <w:r>
        <w:t>- Фото отзывов</w:t>
      </w:r>
    </w:p>
    <w:p>
      <w:r>
        <w:t>- Вложения сообщений</w:t>
      </w:r>
    </w:p>
    <w:p>
      <w:r/>
    </w:p>
    <w:p>
      <w:r>
        <w:t>Подготовить CDN.</w:t>
      </w:r>
    </w:p>
    <w:p>
      <w:r/>
    </w:p>
    <w:p>
      <w:r>
        <w:rPr>
          <w:b/>
          <w:sz w:val="23"/>
        </w:rPr>
        <w:t>33. ВАЛИДАЦИЯ</w:t>
      </w:r>
    </w:p>
    <w:p>
      <w:r/>
    </w:p>
    <w:p>
      <w:r>
        <w:t>Проверять на backend:</w:t>
      </w:r>
    </w:p>
    <w:p>
      <w:r>
        <w:t>- Телефон</w:t>
      </w:r>
    </w:p>
    <w:p>
      <w:r>
        <w:t>- Email</w:t>
      </w:r>
    </w:p>
    <w:p>
      <w:r>
        <w:t>- Цена</w:t>
      </w:r>
    </w:p>
    <w:p>
      <w:r>
        <w:t>- Валюта</w:t>
      </w:r>
    </w:p>
    <w:p>
      <w:r>
        <w:t>- Координаты</w:t>
      </w:r>
    </w:p>
    <w:p>
      <w:r>
        <w:t>- Тип</w:t>
      </w:r>
    </w:p>
    <w:p>
      <w:r>
        <w:t>- Комнаты</w:t>
      </w:r>
    </w:p>
    <w:p>
      <w:r>
        <w:t>- Площадь</w:t>
      </w:r>
    </w:p>
    <w:p>
      <w:r>
        <w:t>- Файлы</w:t>
      </w:r>
    </w:p>
    <w:p>
      <w:r/>
    </w:p>
    <w:p>
      <w:r>
        <w:rPr>
          <w:b/>
          <w:sz w:val="23"/>
        </w:rPr>
        <w:t>34. SECURITY</w:t>
      </w:r>
    </w:p>
    <w:p>
      <w:r/>
    </w:p>
    <w:p>
      <w:r>
        <w:t>Production-grade security:</w:t>
      </w:r>
    </w:p>
    <w:p>
      <w:r>
        <w:t>- Secure authentication</w:t>
      </w:r>
    </w:p>
    <w:p>
      <w:r>
        <w:t>- Password hashing</w:t>
      </w:r>
    </w:p>
    <w:p>
      <w:r>
        <w:t>- Token/session security</w:t>
      </w:r>
    </w:p>
    <w:p>
      <w:r>
        <w:t>- Authorization</w:t>
      </w:r>
    </w:p>
    <w:p>
      <w:r>
        <w:t>- Input validation</w:t>
      </w:r>
    </w:p>
    <w:p>
      <w:r>
        <w:t>- Rate limiting</w:t>
      </w:r>
    </w:p>
    <w:p>
      <w:r>
        <w:t>- Secure file uploads</w:t>
      </w:r>
    </w:p>
    <w:p>
      <w:r>
        <w:t>- SQL/NoSQL injection protection</w:t>
      </w:r>
    </w:p>
    <w:p>
      <w:r>
        <w:t>- XSS/CSRF protection где необходимо</w:t>
      </w:r>
    </w:p>
    <w:p>
      <w:r>
        <w:t>- CORS</w:t>
      </w:r>
    </w:p>
    <w:p>
      <w:r>
        <w:t>- Secure headers</w:t>
      </w:r>
    </w:p>
    <w:p>
      <w:r>
        <w:t>- Environment variables</w:t>
      </w:r>
    </w:p>
    <w:p>
      <w:r>
        <w:t>- Brute-force protection</w:t>
      </w:r>
    </w:p>
    <w:p>
      <w:r>
        <w:t>- Audit logs</w:t>
      </w:r>
    </w:p>
    <w:p>
      <w:r/>
    </w:p>
    <w:p>
      <w:r>
        <w:t>Никогда не отдавать пароли, secret tokens, API keys и внутренние секреты.</w:t>
      </w:r>
    </w:p>
    <w:p>
      <w:r/>
    </w:p>
    <w:p>
      <w:r>
        <w:rPr>
          <w:b/>
          <w:sz w:val="23"/>
        </w:rPr>
        <w:t>35. BACKUP И НАДЁЖНОСТЬ</w:t>
      </w:r>
    </w:p>
    <w:p>
      <w:r/>
    </w:p>
    <w:p>
      <w:r>
        <w:t>Настроить:</w:t>
      </w:r>
    </w:p>
    <w:p>
      <w:r>
        <w:t>- Автоматические backup</w:t>
      </w:r>
    </w:p>
    <w:p>
      <w:r>
        <w:t>- Retention</w:t>
      </w:r>
    </w:p>
    <w:p>
      <w:r>
        <w:t>- Recovery procedure</w:t>
      </w:r>
    </w:p>
    <w:p>
      <w:r>
        <w:t>- Error logging</w:t>
      </w:r>
    </w:p>
    <w:p>
      <w:r>
        <w:t>- Monitoring</w:t>
      </w:r>
    </w:p>
    <w:p>
      <w:r>
        <w:t>- Database monitoring</w:t>
      </w:r>
    </w:p>
    <w:p>
      <w:r>
        <w:t>- API monitoring</w:t>
      </w:r>
    </w:p>
    <w:p>
      <w:r/>
    </w:p>
    <w:p>
      <w:r>
        <w:rPr>
          <w:b/>
          <w:sz w:val="23"/>
        </w:rPr>
        <w:t>36. EMAIL / SMS</w:t>
      </w:r>
    </w:p>
    <w:p>
      <w:r/>
    </w:p>
    <w:p>
      <w:r>
        <w:t>Подготовить:</w:t>
      </w:r>
    </w:p>
    <w:p>
      <w:r>
        <w:t>Email — регистрация, восстановление, лид, сообщение, одобрение/отклонение, уведомления.</w:t>
      </w:r>
    </w:p>
    <w:p>
      <w:r>
        <w:t>SMS — подтверждение телефона и важные уведомления.</w:t>
      </w:r>
    </w:p>
    <w:p>
      <w:r/>
    </w:p>
    <w:p>
      <w:r>
        <w:rPr>
          <w:b/>
          <w:sz w:val="23"/>
        </w:rPr>
        <w:t>37. RATE LIMITING</w:t>
      </w:r>
    </w:p>
    <w:p>
      <w:r/>
    </w:p>
    <w:p>
      <w:r>
        <w:t>Ограничить login, registration, password reset, SMS/email verification, messaging и создание лидов.</w:t>
      </w:r>
    </w:p>
    <w:p>
      <w:r/>
    </w:p>
    <w:p>
      <w:r>
        <w:rPr>
          <w:b/>
          <w:sz w:val="23"/>
        </w:rPr>
        <w:t>38. AUDIT LOGS</w:t>
      </w:r>
    </w:p>
    <w:p>
      <w:r/>
    </w:p>
    <w:p>
      <w:r>
        <w:t>Для важных действий хранить:</w:t>
      </w:r>
    </w:p>
    <w:p>
      <w:r>
        <w:t>- Кто</w:t>
      </w:r>
    </w:p>
    <w:p>
      <w:r>
        <w:t>- Действие</w:t>
      </w:r>
    </w:p>
    <w:p>
      <w:r>
        <w:t>- Объект</w:t>
      </w:r>
    </w:p>
    <w:p>
      <w:r>
        <w:t>- Время</w:t>
      </w:r>
    </w:p>
    <w:p>
      <w:r>
        <w:t>- Предыдущее состояние</w:t>
      </w:r>
    </w:p>
    <w:p>
      <w:r>
        <w:t>- Новое состояние</w:t>
      </w:r>
    </w:p>
    <w:p>
      <w:r/>
    </w:p>
    <w:p>
      <w:r>
        <w:rPr>
          <w:b/>
          <w:sz w:val="23"/>
        </w:rPr>
        <w:t>39. TESTING</w:t>
      </w:r>
    </w:p>
    <w:p>
      <w:r/>
    </w:p>
    <w:p>
      <w:r>
        <w:t>Протестировать:</w:t>
      </w:r>
    </w:p>
    <w:p>
      <w:r>
        <w:t>- Authentication</w:t>
      </w:r>
    </w:p>
    <w:p>
      <w:r>
        <w:t>- Authorization</w:t>
      </w:r>
    </w:p>
    <w:p>
      <w:r>
        <w:t>- Создание/редактирование объектов</w:t>
      </w:r>
    </w:p>
    <w:p>
      <w:r>
        <w:t>- Search</w:t>
      </w:r>
    </w:p>
    <w:p>
      <w:r>
        <w:t>- Favorites</w:t>
      </w:r>
    </w:p>
    <w:p>
      <w:r>
        <w:t>- Leads</w:t>
      </w:r>
    </w:p>
    <w:p>
      <w:r>
        <w:t>- Messaging</w:t>
      </w:r>
    </w:p>
    <w:p>
      <w:r>
        <w:t>- Reviews</w:t>
      </w:r>
    </w:p>
    <w:p>
      <w:r>
        <w:t>- Admin permissions</w:t>
      </w:r>
    </w:p>
    <w:p>
      <w:r>
        <w:t>- Moderation</w:t>
      </w:r>
    </w:p>
    <w:p>
      <w:r>
        <w:t>- Edge cases и invalid input</w:t>
      </w:r>
    </w:p>
    <w:p>
      <w:r/>
    </w:p>
    <w:p>
      <w:r>
        <w:rPr>
          <w:b/>
          <w:sz w:val="23"/>
        </w:rPr>
        <w:t>40. PRODUCTION READY</w:t>
      </w:r>
    </w:p>
    <w:p>
      <w:r/>
    </w:p>
    <w:p>
      <w:r>
        <w:t>Перед завершением проверить:</w:t>
      </w:r>
    </w:p>
    <w:p>
      <w:r>
        <w:t>- Endpoints</w:t>
      </w:r>
    </w:p>
    <w:p>
      <w:r>
        <w:t>- Migrations</w:t>
      </w:r>
    </w:p>
    <w:p>
      <w:r>
        <w:t>- Authentication</w:t>
      </w:r>
    </w:p>
    <w:p>
      <w:r>
        <w:t>- Authorization</w:t>
      </w:r>
    </w:p>
    <w:p>
      <w:r>
        <w:t>- Search</w:t>
      </w:r>
    </w:p>
    <w:p>
      <w:r>
        <w:t>- Pagination</w:t>
      </w:r>
    </w:p>
    <w:p>
      <w:r>
        <w:t>- Uploads</w:t>
      </w:r>
    </w:p>
    <w:p>
      <w:r>
        <w:t>- Favorites</w:t>
      </w:r>
    </w:p>
    <w:p>
      <w:r>
        <w:t>- Leads</w:t>
      </w:r>
    </w:p>
    <w:p>
      <w:r>
        <w:t>- Messages</w:t>
      </w:r>
    </w:p>
    <w:p>
      <w:r>
        <w:t>- Notifications</w:t>
      </w:r>
    </w:p>
    <w:p>
      <w:r>
        <w:t>- Admin</w:t>
      </w:r>
    </w:p>
    <w:p>
      <w:r>
        <w:t>- Error handling</w:t>
      </w:r>
    </w:p>
    <w:p>
      <w:r>
        <w:t>- API docs</w:t>
      </w:r>
    </w:p>
    <w:p>
      <w:r>
        <w:t>- Backup</w:t>
      </w:r>
    </w:p>
    <w:p>
      <w:r>
        <w:t>- Monitoring</w:t>
      </w:r>
    </w:p>
    <w:p>
      <w:r>
        <w:t>- Environment variables</w:t>
      </w:r>
    </w:p>
    <w:p>
      <w:r/>
    </w:p>
    <w:p>
      <w:r>
        <w:rPr>
          <w:b/>
          <w:sz w:val="23"/>
        </w:rPr>
        <w:t>41. ПОРЯДОК РАЗРАБОТКИ</w:t>
      </w:r>
    </w:p>
    <w:p>
      <w:r/>
    </w:p>
    <w:p>
      <w:r>
        <w:rPr>
          <w:b/>
          <w:sz w:val="23"/>
        </w:rPr>
        <w:t>PHASE 1 — FOUNDATION</w:t>
      </w:r>
    </w:p>
    <w:p>
      <w:r>
        <w:rPr>
          <w:b/>
          <w:sz w:val="23"/>
        </w:rPr>
        <w:t>1. Database</w:t>
      </w:r>
    </w:p>
    <w:p>
      <w:r>
        <w:rPr>
          <w:b/>
          <w:sz w:val="23"/>
        </w:rPr>
        <w:t>2. Users</w:t>
      </w:r>
    </w:p>
    <w:p>
      <w:r>
        <w:rPr>
          <w:b/>
          <w:sz w:val="23"/>
        </w:rPr>
        <w:t>3. Authentication</w:t>
      </w:r>
    </w:p>
    <w:p>
      <w:r>
        <w:rPr>
          <w:b/>
          <w:sz w:val="23"/>
        </w:rPr>
        <w:t>4. Roles</w:t>
      </w:r>
    </w:p>
    <w:p>
      <w:r>
        <w:rPr>
          <w:b/>
          <w:sz w:val="23"/>
        </w:rPr>
        <w:t>5. Locations</w:t>
      </w:r>
    </w:p>
    <w:p>
      <w:r>
        <w:rPr>
          <w:b/>
          <w:sz w:val="23"/>
        </w:rPr>
        <w:t>6. Properties</w:t>
      </w:r>
    </w:p>
    <w:p>
      <w:r>
        <w:rPr>
          <w:b/>
          <w:sz w:val="23"/>
        </w:rPr>
        <w:t>7. Listings</w:t>
      </w:r>
    </w:p>
    <w:p>
      <w:r>
        <w:rPr>
          <w:b/>
          <w:sz w:val="23"/>
        </w:rPr>
        <w:t>8. Images</w:t>
      </w:r>
    </w:p>
    <w:p>
      <w:r>
        <w:rPr>
          <w:b/>
          <w:sz w:val="23"/>
        </w:rPr>
        <w:t>9. Search API</w:t>
      </w:r>
    </w:p>
    <w:p>
      <w:r/>
    </w:p>
    <w:p>
      <w:r>
        <w:rPr>
          <w:b/>
          <w:sz w:val="23"/>
        </w:rPr>
        <w:t>PHASE 2 — MARKETPLACE</w:t>
      </w:r>
    </w:p>
    <w:p>
      <w:r>
        <w:rPr>
          <w:b/>
          <w:sz w:val="23"/>
        </w:rPr>
        <w:t>1. Favorites</w:t>
      </w:r>
    </w:p>
    <w:p>
      <w:r>
        <w:rPr>
          <w:b/>
          <w:sz w:val="23"/>
        </w:rPr>
        <w:t>2. Agents</w:t>
      </w:r>
    </w:p>
    <w:p>
      <w:r>
        <w:rPr>
          <w:b/>
          <w:sz w:val="23"/>
        </w:rPr>
        <w:t>3. Agencies</w:t>
      </w:r>
    </w:p>
    <w:p>
      <w:r>
        <w:rPr>
          <w:b/>
          <w:sz w:val="23"/>
        </w:rPr>
        <w:t>4. Leads</w:t>
      </w:r>
    </w:p>
    <w:p>
      <w:r>
        <w:rPr>
          <w:b/>
          <w:sz w:val="23"/>
        </w:rPr>
        <w:t>5. Reviews</w:t>
      </w:r>
    </w:p>
    <w:p>
      <w:r>
        <w:rPr>
          <w:b/>
          <w:sz w:val="23"/>
        </w:rPr>
        <w:t>6. Price history</w:t>
      </w:r>
    </w:p>
    <w:p>
      <w:r/>
    </w:p>
    <w:p>
      <w:r>
        <w:rPr>
          <w:b/>
          <w:sz w:val="23"/>
        </w:rPr>
        <w:t>PHASE 3 — COMMUNICATION</w:t>
      </w:r>
    </w:p>
    <w:p>
      <w:r>
        <w:rPr>
          <w:b/>
          <w:sz w:val="23"/>
        </w:rPr>
        <w:t>1. Conversations</w:t>
      </w:r>
    </w:p>
    <w:p>
      <w:r>
        <w:rPr>
          <w:b/>
          <w:sz w:val="23"/>
        </w:rPr>
        <w:t>2. Messages</w:t>
      </w:r>
    </w:p>
    <w:p>
      <w:r>
        <w:rPr>
          <w:b/>
          <w:sz w:val="23"/>
        </w:rPr>
        <w:t>3. Real-time</w:t>
      </w:r>
    </w:p>
    <w:p>
      <w:r>
        <w:rPr>
          <w:b/>
          <w:sz w:val="23"/>
        </w:rPr>
        <w:t>4. Notifications</w:t>
      </w:r>
    </w:p>
    <w:p>
      <w:r>
        <w:rPr>
          <w:b/>
          <w:sz w:val="23"/>
        </w:rPr>
        <w:t>5. Email/SMS</w:t>
      </w:r>
    </w:p>
    <w:p>
      <w:r/>
    </w:p>
    <w:p>
      <w:r>
        <w:rPr>
          <w:b/>
          <w:sz w:val="23"/>
        </w:rPr>
        <w:t>PHASE 4 — BUSINESS</w:t>
      </w:r>
    </w:p>
    <w:p>
      <w:r>
        <w:rPr>
          <w:b/>
          <w:sz w:val="23"/>
        </w:rPr>
        <w:t>1. Market analytics</w:t>
      </w:r>
    </w:p>
    <w:p>
      <w:r>
        <w:rPr>
          <w:b/>
          <w:sz w:val="23"/>
        </w:rPr>
        <w:t>2. Premium</w:t>
      </w:r>
    </w:p>
    <w:p>
      <w:r>
        <w:rPr>
          <w:b/>
          <w:sz w:val="23"/>
        </w:rPr>
        <w:t>3. Admin</w:t>
      </w:r>
    </w:p>
    <w:p>
      <w:r>
        <w:rPr>
          <w:b/>
          <w:sz w:val="23"/>
        </w:rPr>
        <w:t>4. Moderation</w:t>
      </w:r>
    </w:p>
    <w:p>
      <w:r>
        <w:rPr>
          <w:b/>
          <w:sz w:val="23"/>
        </w:rPr>
        <w:t>5. Audit logs</w:t>
      </w:r>
    </w:p>
    <w:p>
      <w:r/>
    </w:p>
    <w:p>
      <w:r>
        <w:rPr>
          <w:b/>
          <w:sz w:val="23"/>
        </w:rPr>
        <w:t>PHASE 5 — GLOBAL SCALE</w:t>
      </w:r>
    </w:p>
    <w:p>
      <w:r>
        <w:rPr>
          <w:b/>
          <w:sz w:val="23"/>
        </w:rPr>
        <w:t>1. Multiple countries</w:t>
      </w:r>
    </w:p>
    <w:p>
      <w:r>
        <w:rPr>
          <w:b/>
          <w:sz w:val="23"/>
        </w:rPr>
        <w:t>2. Multiple currencies</w:t>
      </w:r>
    </w:p>
    <w:p>
      <w:r>
        <w:rPr>
          <w:b/>
          <w:sz w:val="23"/>
        </w:rPr>
        <w:t>3. International locations</w:t>
      </w:r>
    </w:p>
    <w:p>
      <w:r>
        <w:rPr>
          <w:b/>
          <w:sz w:val="23"/>
        </w:rPr>
        <w:t>4. Exchange rates</w:t>
      </w:r>
    </w:p>
    <w:p>
      <w:r>
        <w:rPr>
          <w:b/>
          <w:sz w:val="23"/>
        </w:rPr>
        <w:t>5. Localization</w:t>
      </w:r>
    </w:p>
    <w:p>
      <w:r>
        <w:rPr>
          <w:b/>
          <w:sz w:val="23"/>
        </w:rPr>
        <w:t>6. Масштабирование</w:t>
      </w:r>
    </w:p>
    <w:p>
      <w:r/>
    </w:p>
    <w:p>
      <w:r>
        <w:rPr>
          <w:b/>
          <w:sz w:val="23"/>
        </w:rPr>
        <w:t>42. ОСНОВНЫЕ USER FLOWS</w:t>
      </w:r>
    </w:p>
    <w:p>
      <w:r/>
    </w:p>
    <w:p>
      <w:r>
        <w:t>Покупатель:</w:t>
      </w:r>
    </w:p>
    <w:p>
      <w:r>
        <w:t>Регистрация → Поиск → Фильтры → Просмотр → Избранное → Связь с агентом</w:t>
      </w:r>
    </w:p>
    <w:p>
      <w:r/>
    </w:p>
    <w:p>
      <w:r>
        <w:t>Продавец:</w:t>
      </w:r>
    </w:p>
    <w:p>
      <w:r>
        <w:t>Регистрация → Создание → Фото → Отправка → Модерация → Публикация</w:t>
      </w:r>
    </w:p>
    <w:p>
      <w:r/>
    </w:p>
    <w:p>
      <w:r>
        <w:t>Агент:</w:t>
      </w:r>
    </w:p>
    <w:p>
      <w:r>
        <w:t>Dashboard → Объявления → Leads → Messages → Analytics</w:t>
      </w:r>
    </w:p>
    <w:p>
      <w:r/>
    </w:p>
    <w:p>
      <w:r>
        <w:t>Администратор:</w:t>
      </w:r>
    </w:p>
    <w:p>
      <w:r>
        <w:t>Dashboard → Users → Listings → Moderation → Agents → Agencies → Analytics</w:t>
      </w:r>
    </w:p>
    <w:p>
      <w:r/>
    </w:p>
    <w:p>
      <w:r>
        <w:rPr>
          <w:b/>
          <w:sz w:val="23"/>
        </w:rPr>
        <w:t>ГЛАВНОЕ ТРЕБОВАНИЕ</w:t>
      </w:r>
    </w:p>
    <w:p>
      <w:r/>
    </w:p>
    <w:p>
      <w:r>
        <w:t>Backend должен быть рассчитан не только на текущий Uylajoy, но и на его дальнейшее превращение в международный marketplace.</w:t>
      </w:r>
    </w:p>
    <w:p>
      <w:r/>
    </w:p>
    <w:p>
      <w:r>
        <w:t>Frontend создаётся отдельно в Lovable.</w:t>
      </w:r>
    </w:p>
    <w:p>
      <w:r/>
    </w:p>
    <w:p>
      <w:r>
        <w:t>Ответственность backend-разработчика:</w:t>
      </w:r>
    </w:p>
    <w:p>
      <w:r/>
    </w:p>
    <w:p>
      <w:r>
        <w:t>DATABASE + API + AUTHENTICATION + AUTHORIZATION + BUSINESS LOGIC + FILE STORAGE + REAL-TIME + NOTIFICATIONS + ADMIN BACKEND + ANALYTICS + INTEGRATIONS + SECURITY + SCALABILITY</w:t>
      </w:r>
    </w:p>
    <w:p>
      <w:r/>
    </w:p>
    <w:p>
      <w:r>
        <w:t>Не заниматься frontend-разработкой и не дублировать работу Lovable.</w:t>
      </w:r>
    </w:p>
    <w:p>
      <w:r/>
    </w:p>
    <w:p>
      <w:r>
        <w:t>Главная цель — создать стабильную backend-платформу, которую можно масштабировать от текущего Uylajoy в Узбекистане до международного сервиса недвижимости.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