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UYLAJOY — ТЕХНИЧЕСКОЕ ЗАДАНИЕ ДЛЯ LOVABLE</w:t>
      </w:r>
    </w:p>
    <w:p>
      <w:r>
        <w:rPr>
          <w:b/>
          <w:sz w:val="24"/>
        </w:rPr>
        <w:t>КРИТИЧЕСКОЕ ТРЕБОВАНИЕ</w:t>
      </w:r>
    </w:p>
    <w:p>
      <w:r>
        <w:t>НЕ ПЕРЕПИСЫВАЙТЕ САЙТ С НУЛЯ.</w:t>
        <w:br/>
        <w:br/>
        <w:t>Это уже существующий проект Uylajoy с работающим frontend.</w:t>
        <w:br/>
        <w:br/>
        <w:t>Ваша задача — развивать, улучшать и масштабировать текущий проект, а НЕ создавать новое приложение.</w:t>
        <w:br/>
        <w:br/>
        <w:t>Перед любыми крупными изменениями:</w:t>
        <w:br/>
        <w:t>1. Изучите текущую структуру проекта.</w:t>
        <w:br/>
        <w:t>2. Изучите существующие страницы.</w:t>
        <w:br/>
        <w:t>3. Изучите routes.</w:t>
        <w:br/>
        <w:t>4. Изучите компоненты.</w:t>
        <w:br/>
        <w:t>5. Изучите state management.</w:t>
        <w:br/>
        <w:t>6. Изучите существующие API-интеграции.</w:t>
        <w:br/>
        <w:t>7. Определите, какие функции уже работают.</w:t>
        <w:br/>
        <w:t>8. Сохраните весь работающий функционал.</w:t>
        <w:br/>
        <w:t>9. Переиспользуйте существующие компоненты.</w:t>
        <w:br/>
        <w:t>10. Не удаляйте рабочие функции без необходимости.</w:t>
        <w:br/>
        <w:br/>
        <w:t>Главный принцип:</w:t>
        <w:br/>
        <w:t>INSPECT → PRESERVE → IMPROVE → EXTEND → SCALE</w:t>
        <w:br/>
        <w:br/>
        <w:t>Не создавайте совершенно другой сайт.</w:t>
      </w:r>
    </w:p>
    <w:p>
      <w:r>
        <w:rPr>
          <w:b/>
          <w:sz w:val="24"/>
        </w:rPr>
        <w:t>1. ЦЕЛЬ ПРОДУКТА</w:t>
      </w:r>
    </w:p>
    <w:p>
      <w:r>
        <w:t>Превратить существующий Uylajoy в масштабируемый международный marketplace недвижимости.</w:t>
        <w:br/>
        <w:br/>
        <w:t>Платформа должна быть готова к:</w:t>
        <w:br/>
        <w:t>- Покупателям.</w:t>
        <w:br/>
        <w:t>- Арендаторам.</w:t>
        <w:br/>
        <w:t>- Продавцам.</w:t>
        <w:br/>
        <w:t>- Агентам.</w:t>
        <w:br/>
        <w:t>- Агентствам.</w:t>
        <w:br/>
        <w:t>- Застройщикам.</w:t>
        <w:br/>
        <w:t>- Администраторам.</w:t>
        <w:br/>
        <w:t>- Premium listings.</w:t>
        <w:br/>
        <w:t>- Аналитике рынка.</w:t>
        <w:br/>
        <w:t>- Сообщениям.</w:t>
        <w:br/>
        <w:t>- Лидам.</w:t>
        <w:br/>
        <w:t>- Уведомлениям.</w:t>
        <w:br/>
        <w:t>- Нескольким странам.</w:t>
        <w:br/>
        <w:t>- Нескольким валютам.</w:t>
        <w:br/>
        <w:t>- Нескольким языкам.</w:t>
        <w:br/>
        <w:br/>
        <w:t>Существующий функционал Узбекистана сохранить.</w:t>
      </w:r>
    </w:p>
    <w:p>
      <w:r>
        <w:rPr>
          <w:b/>
          <w:sz w:val="24"/>
        </w:rPr>
        <w:t>2. ЧТО НЕ НУЖНО ДЕЛАТЬ В LOVABLE</w:t>
      </w:r>
    </w:p>
    <w:p>
      <w:r>
        <w:t>Не реализовывать backend-инфраструктуру, базу данных, серверную безопасность, password hashing, server-side authorization, deployment infrastructure и payment processing.</w:t>
        <w:br/>
        <w:br/>
        <w:t>Этим занимается отдельный backend-разработчик.</w:t>
        <w:br/>
        <w:br/>
        <w:t>Фокус Lovable:</w:t>
        <w:br/>
        <w:t>- Frontend.</w:t>
        <w:br/>
        <w:t>- UI-функциональность.</w:t>
        <w:br/>
        <w:t>- Навигация.</w:t>
        <w:br/>
        <w:t>- Формы.</w:t>
        <w:br/>
        <w:t>- Search/filter.</w:t>
        <w:br/>
        <w:t>- Карта.</w:t>
        <w:br/>
        <w:t>- Property pages.</w:t>
        <w:br/>
        <w:t>- Dashboards.</w:t>
        <w:br/>
        <w:t>- Admin UI.</w:t>
        <w:br/>
        <w:t>- Agent/Agency UI.</w:t>
        <w:br/>
        <w:t>- Favorites.</w:t>
        <w:br/>
        <w:t>- Chat UI.</w:t>
        <w:br/>
        <w:t>- Mortgage calculator.</w:t>
        <w:br/>
        <w:t>- Analytics UI.</w:t>
        <w:br/>
        <w:t>- Responsive behavior.</w:t>
        <w:br/>
        <w:t>- API integration layer.</w:t>
        <w:br/>
        <w:t>- Loading/error/empty states.</w:t>
      </w:r>
    </w:p>
    <w:p>
      <w:r>
        <w:rPr>
          <w:b/>
          <w:sz w:val="24"/>
        </w:rPr>
        <w:t>3. ГЛОБАЛЬНАЯ АРХИТЕКТУРА FRONTEND</w:t>
      </w:r>
    </w:p>
    <w:p>
      <w:r>
        <w:t>Подготовить frontend к работе с несколькими странами.</w:t>
        <w:br/>
        <w:br/>
        <w:t>Поддержать архитектуру:</w:t>
        <w:br/>
        <w:t>- Country.</w:t>
        <w:br/>
        <w:t>- City.</w:t>
        <w:br/>
        <w:t>- District.</w:t>
        <w:br/>
        <w:t>- Currency.</w:t>
        <w:br/>
        <w:t>- Language.</w:t>
        <w:br/>
        <w:t>- Time zone.</w:t>
        <w:br/>
        <w:t>- Measurement system.</w:t>
        <w:br/>
        <w:br/>
        <w:t>Не делать архитектуру, жёстко завязанную только на Узбекистан.</w:t>
      </w:r>
    </w:p>
    <w:p>
      <w:r>
        <w:rPr>
          <w:b/>
          <w:sz w:val="24"/>
        </w:rPr>
        <w:t>4. МНОГОЯЗЫЧНОСТЬ</w:t>
      </w:r>
    </w:p>
    <w:p>
      <w:r>
        <w:t>Поддержать:</w:t>
        <w:br/>
        <w:t>- Uzbek.</w:t>
        <w:br/>
        <w:t>- Russian.</w:t>
        <w:br/>
        <w:t>- English.</w:t>
        <w:br/>
        <w:br/>
        <w:t>Подготовить систему для будущих языков.</w:t>
        <w:br/>
        <w:br/>
        <w:t>Использовать translation keys вместо большого количества hardcoded strings.</w:t>
        <w:br/>
        <w:t>Выбранный язык должен сохраняться между сессиями.</w:t>
      </w:r>
    </w:p>
    <w:p>
      <w:r>
        <w:rPr>
          <w:b/>
          <w:sz w:val="24"/>
        </w:rPr>
        <w:t>5. ВАЛЮТЫ</w:t>
      </w:r>
    </w:p>
    <w:p>
      <w:r>
        <w:t>Подготовить frontend для:</w:t>
        <w:br/>
        <w:t>- UZS.</w:t>
        <w:br/>
        <w:t>- USD.</w:t>
        <w:br/>
        <w:t>- EUR.</w:t>
        <w:br/>
        <w:t>- GBP.</w:t>
        <w:br/>
        <w:t>- AED.</w:t>
        <w:br/>
        <w:t>- KZT.</w:t>
        <w:br/>
        <w:t>- TRY.</w:t>
        <w:br/>
        <w:br/>
        <w:t>Использовать централизованное форматирование валют.</w:t>
        <w:br/>
        <w:t>Не хардкодить символы валют внутри property cards.</w:t>
        <w:br/>
        <w:t>Подготовить frontend к будущему API обменных курсов.</w:t>
      </w:r>
    </w:p>
    <w:p>
      <w:r>
        <w:rPr>
          <w:b/>
          <w:sz w:val="24"/>
        </w:rPr>
        <w:t>6. HOMEPAGE</w:t>
      </w:r>
    </w:p>
    <w:p>
      <w:r>
        <w:t>Развивать существующую главную страницу, а не заменять её.</w:t>
        <w:br/>
        <w:br/>
        <w:t>Сохранить работающие секции.</w:t>
        <w:br/>
        <w:br/>
        <w:t>Основной поиск:</w:t>
        <w:br/>
        <w:t>- Buy.</w:t>
        <w:br/>
        <w:t>- Rent.</w:t>
        <w:br/>
        <w:t>- Property type.</w:t>
        <w:br/>
        <w:t>- Country.</w:t>
        <w:br/>
        <w:t>- City.</w:t>
        <w:br/>
        <w:t>- District.</w:t>
        <w:br/>
        <w:t>- Price.</w:t>
        <w:br/>
        <w:t>- Rooms.</w:t>
        <w:br/>
        <w:br/>
        <w:t>Результат поиска должен открывать страницу результатов с применёнными фильтрами.</w:t>
        <w:br/>
        <w:br/>
        <w:t>Добавить/улучшить:</w:t>
        <w:br/>
        <w:t>- Featured properties.</w:t>
        <w:br/>
        <w:t>- Premium properties.</w:t>
        <w:br/>
        <w:t>- Recently added.</w:t>
        <w:br/>
        <w:t>- Popular properties.</w:t>
        <w:br/>
        <w:t>- Market statistics.</w:t>
        <w:br/>
        <w:t>- Featured agencies.</w:t>
        <w:br/>
        <w:t>- Verified agents/agencies.</w:t>
        <w:br/>
        <w:t>- Add property.</w:t>
        <w:br/>
        <w:t>- Become an agent.</w:t>
      </w:r>
    </w:p>
    <w:p>
      <w:r>
        <w:rPr>
          <w:b/>
          <w:sz w:val="24"/>
        </w:rPr>
        <w:t>7. ПОИСК И ФИЛЬТРЫ</w:t>
      </w:r>
    </w:p>
    <w:p>
      <w:r>
        <w:t>Сохранить существующие фильтры и расширить их.</w:t>
        <w:br/>
        <w:br/>
        <w:t>Поддержать:</w:t>
        <w:br/>
        <w:t>- Buy / Rent.</w:t>
        <w:br/>
        <w:t>- Country.</w:t>
        <w:br/>
        <w:t>- City.</w:t>
        <w:br/>
        <w:t>- District.</w:t>
        <w:br/>
        <w:t>- Property type.</w:t>
        <w:br/>
        <w:t>- Price range.</w:t>
        <w:br/>
        <w:t>- Currency.</w:t>
        <w:br/>
        <w:t>- Rooms.</w:t>
        <w:br/>
        <w:t>- Area.</w:t>
        <w:br/>
        <w:t>- Floor.</w:t>
        <w:br/>
        <w:t>- Year built.</w:t>
        <w:br/>
        <w:t>- Condition.</w:t>
        <w:br/>
        <w:br/>
        <w:t>Amenities:</w:t>
        <w:br/>
        <w:t>- Parking.</w:t>
        <w:br/>
        <w:t>- Balcony.</w:t>
        <w:br/>
        <w:t>- Terrace.</w:t>
        <w:br/>
        <w:t>- Air conditioning.</w:t>
        <w:br/>
        <w:t>- Elevator.</w:t>
        <w:br/>
        <w:t>- Security.</w:t>
        <w:br/>
        <w:t>- Furnished.</w:t>
        <w:br/>
        <w:t>- Kitchen.</w:t>
        <w:br/>
        <w:t>- Heating.</w:t>
        <w:br/>
        <w:t>- Internet.</w:t>
        <w:br/>
        <w:t>- Pool.</w:t>
        <w:br/>
        <w:t>- Yard.</w:t>
        <w:br/>
        <w:br/>
        <w:t>Фильтры должны быть модульными и легко расширяться.</w:t>
      </w:r>
    </w:p>
    <w:p>
      <w:r>
        <w:rPr>
          <w:b/>
          <w:sz w:val="24"/>
        </w:rPr>
        <w:t>8. РЕЗУЛЬТАТЫ ПОИСКА</w:t>
      </w:r>
    </w:p>
    <w:p>
      <w:r>
        <w:t>Поддержать:</w:t>
        <w:br/>
        <w:t>- Grid.</w:t>
        <w:br/>
        <w:t>- List.</w:t>
        <w:br/>
        <w:t>- Map.</w:t>
        <w:br/>
        <w:br/>
        <w:t>Property card:</w:t>
        <w:br/>
        <w:t>- Image.</w:t>
        <w:br/>
        <w:t>- Price.</w:t>
        <w:br/>
        <w:t>- Currency.</w:t>
        <w:br/>
        <w:t>- Type.</w:t>
        <w:br/>
        <w:t>- Rooms.</w:t>
        <w:br/>
        <w:t>- Area.</w:t>
        <w:br/>
        <w:t>- Location.</w:t>
        <w:br/>
        <w:t>- Rating.</w:t>
        <w:br/>
        <w:t>- Verification.</w:t>
        <w:br/>
        <w:t>- Favorite.</w:t>
        <w:br/>
        <w:t>- Quick contact.</w:t>
        <w:br/>
        <w:t>- Premium/Featured badge.</w:t>
        <w:br/>
        <w:br/>
        <w:t>Сортировка:</w:t>
        <w:br/>
        <w:t>- Newest.</w:t>
        <w:br/>
        <w:t>- Price low → high.</w:t>
        <w:br/>
        <w:t>- Price high → low.</w:t>
        <w:br/>
        <w:t>- Area low → high.</w:t>
        <w:br/>
        <w:t>- Area high → low.</w:t>
        <w:br/>
        <w:t>- Popularity.</w:t>
        <w:br/>
        <w:t>- Rating.</w:t>
        <w:br/>
        <w:br/>
        <w:t>Добавить:</w:t>
        <w:br/>
        <w:t>- Pagination или infinite scroll.</w:t>
        <w:br/>
        <w:t>- Results count.</w:t>
        <w:br/>
        <w:t>- Loading state.</w:t>
        <w:br/>
        <w:t>- Empty state.</w:t>
        <w:br/>
        <w:t>- Error state.</w:t>
      </w:r>
    </w:p>
    <w:p>
      <w:r>
        <w:rPr>
          <w:b/>
          <w:sz w:val="24"/>
        </w:rPr>
        <w:t>9. MAP SEARCH</w:t>
      </w:r>
    </w:p>
    <w:p>
      <w:r>
        <w:t>Развивать существующую карту, если она уже есть.</w:t>
        <w:br/>
        <w:br/>
        <w:t>Поддержать:</w:t>
        <w:br/>
        <w:t>- Property markers.</w:t>
        <w:br/>
        <w:t>- Price labels.</w:t>
        <w:br/>
        <w:t>- Marker clustering.</w:t>
        <w:br/>
        <w:t>- Preview при клике.</w:t>
        <w:br/>
        <w:t>- Search within visible map area.</w:t>
        <w:br/>
        <w:t>- Синхронизацию map/list.</w:t>
        <w:br/>
        <w:br/>
        <w:t>При движении карты frontend должен быть готов запрашивать объекты по visible area через backend API.</w:t>
      </w:r>
    </w:p>
    <w:p>
      <w:r>
        <w:rPr>
          <w:b/>
          <w:sz w:val="24"/>
        </w:rPr>
        <w:t>10. PROPERTY DETAIL PAGE</w:t>
      </w:r>
    </w:p>
    <w:p>
      <w:r>
        <w:t>Развивать существующую страницу объекта.</w:t>
        <w:br/>
        <w:br/>
        <w:t>Gallery:</w:t>
        <w:br/>
        <w:t>- Main image.</w:t>
        <w:br/>
        <w:t>- Thumbnails.</w:t>
        <w:br/>
        <w:t>- Fullscreen/lightbox.</w:t>
        <w:br/>
        <w:t>- Previous/next.</w:t>
        <w:br/>
        <w:t>- Image count.</w:t>
        <w:br/>
        <w:t>- Подготовка под 360°.</w:t>
        <w:br/>
        <w:br/>
        <w:t>Information:</w:t>
        <w:br/>
        <w:t>- Price.</w:t>
        <w:br/>
        <w:t>- Currency.</w:t>
        <w:br/>
        <w:t>- Type.</w:t>
        <w:br/>
        <w:t>- Rooms.</w:t>
        <w:br/>
        <w:t>- Area.</w:t>
        <w:br/>
        <w:t>- Location.</w:t>
        <w:br/>
        <w:t>- Address.</w:t>
        <w:br/>
        <w:t>- Description.</w:t>
        <w:br/>
        <w:t>- Amenities.</w:t>
        <w:br/>
        <w:t>- Specifications.</w:t>
        <w:br/>
        <w:br/>
        <w:t>Agent/Seller:</w:t>
        <w:br/>
        <w:t>- Name.</w:t>
        <w:br/>
        <w:t>- Photo.</w:t>
        <w:br/>
        <w:t>- Rating.</w:t>
        <w:br/>
        <w:t>- Verification.</w:t>
        <w:br/>
        <w:t>- Response time.</w:t>
        <w:br/>
        <w:t>- Agency.</w:t>
        <w:br/>
        <w:t>- Other listings.</w:t>
        <w:br/>
        <w:br/>
        <w:t>Actions:</w:t>
        <w:br/>
        <w:t>- Call.</w:t>
        <w:br/>
        <w:t>- Message.</w:t>
        <w:br/>
        <w:t>- WhatsApp.</w:t>
        <w:br/>
        <w:t>- Telegram.</w:t>
        <w:br/>
        <w:t>- Email.</w:t>
        <w:br/>
        <w:t>- Share.</w:t>
        <w:br/>
        <w:t>- Copy link.</w:t>
        <w:br/>
        <w:t>- Save.</w:t>
      </w:r>
    </w:p>
    <w:p>
      <w:r>
        <w:rPr>
          <w:b/>
          <w:sz w:val="24"/>
        </w:rPr>
        <w:t>11. ПОХОЖИЕ ОБЪЕКТЫ</w:t>
      </w:r>
    </w:p>
    <w:p>
      <w:r>
        <w:t>Добавить рекомендации на странице объекта:</w:t>
        <w:br/>
        <w:t>- Similar properties.</w:t>
        <w:br/>
        <w:t>- Same city.</w:t>
        <w:br/>
        <w:t>- Similar price.</w:t>
        <w:br/>
        <w:t>- Similar type.</w:t>
        <w:br/>
        <w:t>- Similar area.</w:t>
        <w:br/>
        <w:br/>
        <w:t>Использовать переиспользуемые property cards.</w:t>
        <w:br/>
        <w:t>Подготовить frontend к recommendation API.</w:t>
      </w:r>
    </w:p>
    <w:p>
      <w:r>
        <w:rPr>
          <w:b/>
          <w:sz w:val="24"/>
        </w:rPr>
        <w:t>12. FAVORITES</w:t>
      </w:r>
    </w:p>
    <w:p>
      <w:r>
        <w:t>Развить существующее избранное.</w:t>
        <w:br/>
        <w:br/>
        <w:t>Поддержать:</w:t>
        <w:br/>
        <w:t>- Save.</w:t>
        <w:br/>
        <w:t>- Remove.</w:t>
        <w:br/>
        <w:t>- Folders.</w:t>
        <w:br/>
        <w:t>- Move between folders.</w:t>
        <w:br/>
        <w:t>- Delete folders.</w:t>
        <w:br/>
        <w:t>- Bulk management.</w:t>
        <w:br/>
        <w:br/>
        <w:t>Default folder: All Favorites.</w:t>
        <w:br/>
        <w:br/>
        <w:t>Подготовить UI для:</w:t>
        <w:br/>
        <w:t>- Price drop alerts.</w:t>
        <w:br/>
        <w:t>- Favorite notifications.</w:t>
      </w:r>
    </w:p>
    <w:p>
      <w:r>
        <w:rPr>
          <w:b/>
          <w:sz w:val="24"/>
        </w:rPr>
        <w:t>13. USER PROFILE</w:t>
      </w:r>
    </w:p>
    <w:p>
      <w:r>
        <w:t>Развить профиль пользователя.</w:t>
        <w:br/>
        <w:br/>
        <w:t>Настройки:</w:t>
        <w:br/>
        <w:t>- Avatar.</w:t>
        <w:br/>
        <w:t>- Name.</w:t>
        <w:br/>
        <w:t>- Email.</w:t>
        <w:br/>
        <w:t>- Phone.</w:t>
        <w:br/>
        <w:t>- Language.</w:t>
        <w:br/>
        <w:t>- Currency.</w:t>
        <w:br/>
        <w:t>- Notification preferences.</w:t>
        <w:br/>
        <w:t>- Saved properties.</w:t>
        <w:br/>
        <w:t>- Account settings.</w:t>
        <w:br/>
        <w:br/>
        <w:t>Не переписывать authentication backend. Подключиться к существующей/будущей backend реализации.</w:t>
      </w:r>
    </w:p>
    <w:p>
      <w:r>
        <w:rPr>
          <w:b/>
          <w:sz w:val="24"/>
        </w:rPr>
        <w:t>14. AGENT DASHBOARD</w:t>
      </w:r>
    </w:p>
    <w:p>
      <w:r>
        <w:t>Создать/развить dashboard агента.</w:t>
        <w:br/>
        <w:br/>
        <w:t>Разделы:</w:t>
        <w:br/>
        <w:t>- Overview.</w:t>
        <w:br/>
        <w:t>- My Listings.</w:t>
        <w:br/>
        <w:t>- Analytics.</w:t>
        <w:br/>
        <w:t>- Leads.</w:t>
        <w:br/>
        <w:t>- Messages.</w:t>
        <w:br/>
        <w:t>- Settings.</w:t>
        <w:br/>
        <w:br/>
        <w:t>Overview:</w:t>
        <w:br/>
        <w:t>- Total listings.</w:t>
        <w:br/>
        <w:t>- Active.</w:t>
        <w:br/>
        <w:t>- Sold.</w:t>
        <w:br/>
        <w:t>- Pending.</w:t>
        <w:br/>
        <w:t>- Views.</w:t>
        <w:br/>
        <w:t>- Favorites.</w:t>
        <w:br/>
        <w:t>- Leads.</w:t>
        <w:br/>
        <w:br/>
        <w:t>Listings:</w:t>
        <w:br/>
        <w:t>- View.</w:t>
        <w:br/>
        <w:t>- Edit.</w:t>
        <w:br/>
        <w:t>- Draft.</w:t>
        <w:br/>
        <w:t>- Publish.</w:t>
        <w:br/>
        <w:t>- Pause.</w:t>
        <w:br/>
        <w:t>- Resume.</w:t>
        <w:br/>
        <w:t>- Renew.</w:t>
        <w:br/>
        <w:t>- Delete.</w:t>
        <w:br/>
        <w:t>- Promote.</w:t>
        <w:br/>
        <w:br/>
        <w:t>Statuses:</w:t>
        <w:br/>
        <w:t>- Draft.</w:t>
        <w:br/>
        <w:t>- Pending.</w:t>
        <w:br/>
        <w:t>- Active.</w:t>
        <w:br/>
        <w:t>- Sold.</w:t>
        <w:br/>
        <w:t>- Archived.</w:t>
      </w:r>
    </w:p>
    <w:p>
      <w:r>
        <w:rPr>
          <w:b/>
          <w:sz w:val="24"/>
        </w:rPr>
        <w:t>15. CREATE PROPERTY LISTING</w:t>
      </w:r>
    </w:p>
    <w:p>
      <w:r>
        <w:t>Создать полноценный frontend wizard.</w:t>
        <w:br/>
        <w:br/>
        <w:t>Step 1 — Basic:</w:t>
        <w:br/>
        <w:t>- Title.</w:t>
        <w:br/>
        <w:t>- Type.</w:t>
        <w:br/>
        <w:t>- Buy/Rent.</w:t>
        <w:br/>
        <w:t>- Country.</w:t>
        <w:br/>
        <w:t>- City.</w:t>
        <w:br/>
        <w:t>- District.</w:t>
        <w:br/>
        <w:t>- Address.</w:t>
        <w:br/>
        <w:t>- Price.</w:t>
        <w:br/>
        <w:t>- Currency.</w:t>
        <w:br/>
        <w:br/>
        <w:t>Step 2 — Details:</w:t>
        <w:br/>
        <w:t>- Rooms.</w:t>
        <w:br/>
        <w:t>- Total area.</w:t>
        <w:br/>
        <w:t>- Living area.</w:t>
        <w:br/>
        <w:t>- Floor.</w:t>
        <w:br/>
        <w:t>- Total floors.</w:t>
        <w:br/>
        <w:t>- Year built.</w:t>
        <w:br/>
        <w:t>- Condition.</w:t>
        <w:br/>
        <w:br/>
        <w:t>Step 3 — Amenities.</w:t>
        <w:br/>
        <w:br/>
        <w:t>Step 4 — Photos:</w:t>
        <w:br/>
        <w:t>- Multiple upload.</w:t>
        <w:br/>
        <w:t>- Drag &amp; drop.</w:t>
        <w:br/>
        <w:t>- Reordering.</w:t>
        <w:br/>
        <w:t>- Cover image.</w:t>
        <w:br/>
        <w:t>- Delete.</w:t>
        <w:br/>
        <w:t>- Preview.</w:t>
        <w:br/>
        <w:br/>
        <w:t>Step 5 — Description:</w:t>
        <w:br/>
        <w:t>- Rich text.</w:t>
        <w:br/>
        <w:t>- Character counter.</w:t>
        <w:br/>
        <w:t>- Preview.</w:t>
        <w:br/>
        <w:br/>
        <w:t>Step 6 — Review:</w:t>
        <w:br/>
        <w:t>- Full preview.</w:t>
        <w:br/>
        <w:t>- Save draft.</w:t>
        <w:br/>
        <w:t>- Back.</w:t>
        <w:br/>
        <w:t>- Publish.</w:t>
        <w:br/>
        <w:br/>
        <w:t>Все frontend validation errors должны быть понятными.</w:t>
      </w:r>
    </w:p>
    <w:p>
      <w:r>
        <w:rPr>
          <w:b/>
          <w:sz w:val="24"/>
        </w:rPr>
        <w:t>16. LEADS / CRM FRONTEND</w:t>
      </w:r>
    </w:p>
    <w:p>
      <w:r>
        <w:t>Создать интерфейс CRM для агентов.</w:t>
        <w:br/>
        <w:br/>
        <w:t>Lead:</w:t>
        <w:br/>
        <w:t>- Name.</w:t>
        <w:br/>
        <w:t>- Phone.</w:t>
        <w:br/>
        <w:t>- Email.</w:t>
        <w:br/>
        <w:t>- Property.</w:t>
        <w:br/>
        <w:t>- Date.</w:t>
        <w:br/>
        <w:t>- Status.</w:t>
        <w:br/>
        <w:br/>
        <w:t>Statuses:</w:t>
        <w:br/>
        <w:t>- New.</w:t>
        <w:br/>
        <w:t>- Contacted.</w:t>
        <w:br/>
        <w:t>- Qualified.</w:t>
        <w:br/>
        <w:t>- Closed.</w:t>
        <w:br/>
        <w:br/>
        <w:t>Actions:</w:t>
        <w:br/>
        <w:t>- Call.</w:t>
        <w:br/>
        <w:t>- Message.</w:t>
        <w:br/>
        <w:t>- Email.</w:t>
        <w:br/>
        <w:t>- Assign.</w:t>
        <w:br/>
        <w:br/>
        <w:t>Добавить search, filters и sorting.</w:t>
        <w:br/>
        <w:t>Подготовить UI к backend CRM.</w:t>
      </w:r>
    </w:p>
    <w:p>
      <w:r>
        <w:rPr>
          <w:b/>
          <w:sz w:val="24"/>
        </w:rPr>
        <w:t>17. MESSAGING FRONTEND</w:t>
      </w:r>
    </w:p>
    <w:p>
      <w:r>
        <w:t>Создать интерфейс внутренних сообщений.</w:t>
        <w:br/>
        <w:br/>
        <w:t>- Conversation list.</w:t>
        <w:br/>
        <w:t>- Search.</w:t>
        <w:br/>
        <w:t>- Message thread.</w:t>
        <w:br/>
        <w:t>- Message input.</w:t>
        <w:br/>
        <w:t>- Attachments.</w:t>
        <w:br/>
        <w:t>- Timestamps.</w:t>
        <w:br/>
        <w:t>- Read/unread.</w:t>
        <w:br/>
        <w:t>- Typing state UI.</w:t>
        <w:br/>
        <w:t>- Empty state.</w:t>
        <w:br/>
        <w:br/>
        <w:t>Не реализовывать backend messaging infrastructure.</w:t>
        <w:br/>
        <w:t>Frontend должен быть готов к real-time backend.</w:t>
      </w:r>
    </w:p>
    <w:p>
      <w:r>
        <w:rPr>
          <w:b/>
          <w:sz w:val="24"/>
        </w:rPr>
        <w:t>18. AGENCY PAGES</w:t>
      </w:r>
    </w:p>
    <w:p>
      <w:r>
        <w:t>Создать/развить страницы агентств.</w:t>
        <w:br/>
        <w:br/>
        <w:t>Показывать:</w:t>
        <w:br/>
        <w:t>- Logo.</w:t>
        <w:br/>
        <w:t>- Name.</w:t>
        <w:br/>
        <w:t>- Verification.</w:t>
        <w:br/>
        <w:t>- Rating.</w:t>
        <w:br/>
        <w:t>- Reviews.</w:t>
        <w:br/>
        <w:t>- Number of listings.</w:t>
        <w:br/>
        <w:t>- Response time.</w:t>
        <w:br/>
        <w:t>- About.</w:t>
        <w:br/>
        <w:t>- Contacts.</w:t>
        <w:br/>
        <w:t>- Website.</w:t>
        <w:br/>
        <w:t>- Social links.</w:t>
        <w:br/>
        <w:t>- Location.</w:t>
        <w:br/>
        <w:t>- Team.</w:t>
        <w:br/>
        <w:br/>
        <w:t>Показывать объявления агентства через reusable cards.</w:t>
      </w:r>
    </w:p>
    <w:p>
      <w:r>
        <w:rPr>
          <w:b/>
          <w:sz w:val="24"/>
        </w:rPr>
        <w:t>19. AGENT PROFILE</w:t>
      </w:r>
    </w:p>
    <w:p>
      <w:r>
        <w:t>Создать страницы агентов.</w:t>
        <w:br/>
        <w:br/>
        <w:t>Показывать:</w:t>
        <w:br/>
        <w:t>- Photo.</w:t>
        <w:br/>
        <w:t>- Name.</w:t>
        <w:br/>
        <w:t>- Verification.</w:t>
        <w:br/>
        <w:t>- Rating.</w:t>
        <w:br/>
        <w:t>- Reviews.</w:t>
        <w:br/>
        <w:t>- Response time.</w:t>
        <w:br/>
        <w:t>- Agency.</w:t>
        <w:br/>
        <w:t>- Active listings.</w:t>
        <w:br/>
        <w:t>- Sold listings.</w:t>
        <w:br/>
        <w:t>- Contact options.</w:t>
      </w:r>
    </w:p>
    <w:p>
      <w:r>
        <w:rPr>
          <w:b/>
          <w:sz w:val="24"/>
        </w:rPr>
        <w:t>20. REVIEWS FRONTEND</w:t>
      </w:r>
    </w:p>
    <w:p>
      <w:r>
        <w:t>Создать reusable review components.</w:t>
        <w:br/>
        <w:br/>
        <w:t>Поддержать:</w:t>
        <w:br/>
        <w:t>- Star rating.</w:t>
        <w:br/>
        <w:t>- Review text.</w:t>
        <w:br/>
        <w:t>- Photos.</w:t>
        <w:br/>
        <w:t>- Verified badge.</w:t>
        <w:br/>
        <w:t>- Date.</w:t>
        <w:br/>
        <w:t>- Helpful votes.</w:t>
        <w:br/>
        <w:t>- Filtering.</w:t>
        <w:br/>
        <w:t>- Sorting.</w:t>
        <w:br/>
        <w:t>- Pagination.</w:t>
        <w:br/>
        <w:br/>
        <w:t>Backend moderation будет реализована отдельно.</w:t>
      </w:r>
    </w:p>
    <w:p>
      <w:r>
        <w:rPr>
          <w:b/>
          <w:sz w:val="24"/>
        </w:rPr>
        <w:t>21. MARKET ANALYTICS</w:t>
      </w:r>
    </w:p>
    <w:p>
      <w:r>
        <w:t>Создать/развить страницы аналитики.</w:t>
        <w:br/>
        <w:br/>
        <w:t>Фильтры:</w:t>
        <w:br/>
        <w:t>- Country.</w:t>
        <w:br/>
        <w:t>- City.</w:t>
        <w:br/>
        <w:t>- District.</w:t>
        <w:br/>
        <w:br/>
        <w:t>Показатели:</w:t>
        <w:br/>
        <w:t>- Average price/m².</w:t>
        <w:br/>
        <w:t>- Average property price.</w:t>
        <w:br/>
        <w:t>- Average rent.</w:t>
        <w:br/>
        <w:t>- Price changes.</w:t>
        <w:br/>
        <w:t>- Rental yield.</w:t>
        <w:br/>
        <w:br/>
        <w:t>Charts:</w:t>
        <w:br/>
        <w:t>- Price trends.</w:t>
        <w:br/>
        <w:t>- Average prices by location.</w:t>
        <w:br/>
        <w:t>- Price distribution.</w:t>
        <w:br/>
        <w:t>- Rental yield.</w:t>
        <w:br/>
        <w:br/>
        <w:t>Графики должны быть готовы к реальным API данным.</w:t>
        <w:br/>
        <w:t>Не использовать hardcoded final analytics.</w:t>
      </w:r>
    </w:p>
    <w:p>
      <w:r>
        <w:rPr>
          <w:b/>
          <w:sz w:val="24"/>
        </w:rPr>
        <w:t>22. MORTGAGE CALCULATOR</w:t>
      </w:r>
    </w:p>
    <w:p>
      <w:r>
        <w:t>Создать полноценный frontend mortgage calculator.</w:t>
        <w:br/>
        <w:br/>
        <w:t>Inputs:</w:t>
        <w:br/>
        <w:t>- Property price.</w:t>
        <w:br/>
        <w:t>- Currency.</w:t>
        <w:br/>
        <w:t>- Down payment.</w:t>
        <w:br/>
        <w:t>- Loan term.</w:t>
        <w:br/>
        <w:t>- Interest rate.</w:t>
        <w:br/>
        <w:br/>
        <w:t>Results:</w:t>
        <w:br/>
        <w:t>- Monthly payment.</w:t>
        <w:br/>
        <w:t>- Total payment.</w:t>
        <w:br/>
        <w:t>- Total interest.</w:t>
        <w:br/>
        <w:br/>
        <w:t>Charts:</w:t>
        <w:br/>
        <w:t>- Principal vs interest.</w:t>
        <w:br/>
        <w:t>- Payment timeline.</w:t>
        <w:br/>
        <w:br/>
        <w:t>Amortization:</w:t>
        <w:br/>
        <w:t>- Month.</w:t>
        <w:br/>
        <w:t>- Payment.</w:t>
        <w:br/>
        <w:t>- Principal.</w:t>
        <w:br/>
        <w:t>- Interest.</w:t>
        <w:br/>
        <w:t>- Remaining balance.</w:t>
        <w:br/>
        <w:br/>
        <w:t>Расчёты выполняются на frontend.</w:t>
      </w:r>
    </w:p>
    <w:p>
      <w:r>
        <w:rPr>
          <w:b/>
          <w:sz w:val="24"/>
        </w:rPr>
        <w:t>23. NOTIFICATIONS FRONTEND</w:t>
      </w:r>
    </w:p>
    <w:p>
      <w:r>
        <w:t>Создать notification center.</w:t>
        <w:br/>
        <w:br/>
        <w:t>Типы:</w:t>
        <w:br/>
        <w:t>- New message.</w:t>
        <w:br/>
        <w:t>- New lead.</w:t>
        <w:br/>
        <w:t>- Listing approved.</w:t>
        <w:br/>
        <w:t>- Listing rejected.</w:t>
        <w:br/>
        <w:t>- Price drop.</w:t>
        <w:br/>
        <w:t>- New review.</w:t>
        <w:br/>
        <w:t>- Account notification.</w:t>
        <w:br/>
        <w:br/>
        <w:t>Поддержать:</w:t>
        <w:br/>
        <w:t>- Unread count.</w:t>
        <w:br/>
        <w:t>- Mark as read.</w:t>
        <w:br/>
        <w:t>- Mark all as read.</w:t>
        <w:br/>
        <w:t>- History.</w:t>
        <w:br/>
        <w:br/>
        <w:t>Подготовить UI к Push/Email/SMS.</w:t>
      </w:r>
    </w:p>
    <w:p>
      <w:r>
        <w:rPr>
          <w:b/>
          <w:sz w:val="24"/>
        </w:rPr>
        <w:t>24. ADMIN PANEL FRONTEND</w:t>
      </w:r>
    </w:p>
    <w:p>
      <w:r>
        <w:t>Создать/развить admin interface.</w:t>
        <w:br/>
        <w:br/>
        <w:t>Разделы:</w:t>
        <w:br/>
        <w:t>- Dashboard.</w:t>
        <w:br/>
        <w:t>- Listings.</w:t>
        <w:br/>
        <w:t>- Moderation.</w:t>
        <w:br/>
        <w:t>- Users.</w:t>
        <w:br/>
        <w:t>- Agents.</w:t>
        <w:br/>
        <w:t>- Agencies.</w:t>
        <w:br/>
        <w:t>- Reviews.</w:t>
        <w:br/>
        <w:t>- Analytics.</w:t>
        <w:br/>
        <w:t>- Content.</w:t>
        <w:br/>
        <w:t>- Settings.</w:t>
        <w:br/>
        <w:br/>
        <w:t>Dashboard:</w:t>
        <w:br/>
        <w:t>- Users.</w:t>
        <w:br/>
        <w:t>- Listings.</w:t>
        <w:br/>
        <w:t>- Active.</w:t>
        <w:br/>
        <w:t>- Pending.</w:t>
        <w:br/>
        <w:t>- Revenue.</w:t>
        <w:br/>
        <w:t>- Leads.</w:t>
        <w:br/>
        <w:br/>
        <w:t>Moderation:</w:t>
        <w:br/>
        <w:t>- Pending listings.</w:t>
        <w:br/>
        <w:t>- Preview.</w:t>
        <w:br/>
        <w:t>- Agent/seller.</w:t>
        <w:br/>
        <w:t>- Date.</w:t>
        <w:br/>
        <w:t>- Status.</w:t>
        <w:br/>
        <w:t>- Approve.</w:t>
        <w:br/>
        <w:t>- Reject.</w:t>
        <w:br/>
        <w:t>- View.</w:t>
        <w:br/>
        <w:t>- Edit.</w:t>
        <w:br/>
        <w:br/>
        <w:t>Backend permissions реализуются отдельно.</w:t>
      </w:r>
    </w:p>
    <w:p>
      <w:r>
        <w:rPr>
          <w:b/>
          <w:sz w:val="24"/>
        </w:rPr>
        <w:t>25. CONTENT MANAGEMENT UI</w:t>
      </w:r>
    </w:p>
    <w:p>
      <w:r>
        <w:t>Подготовить интерфейсы:</w:t>
        <w:br/>
        <w:t>- Blog.</w:t>
        <w:br/>
        <w:t>- FAQ.</w:t>
        <w:br/>
        <w:t>- About.</w:t>
        <w:br/>
        <w:t>- Terms.</w:t>
        <w:br/>
        <w:t>- Privacy.</w:t>
        <w:br/>
        <w:t>- Help Center.</w:t>
        <w:br/>
        <w:br/>
        <w:t>Admin actions:</w:t>
        <w:br/>
        <w:t>- Create.</w:t>
        <w:br/>
        <w:t>- Edit.</w:t>
        <w:br/>
        <w:t>- Delete.</w:t>
        <w:br/>
        <w:t>- Publish.</w:t>
        <w:br/>
        <w:t>- Unpublish.</w:t>
        <w:br/>
        <w:br/>
        <w:t>Backend CMS будет реализован отдельно.</w:t>
      </w:r>
    </w:p>
    <w:p>
      <w:r>
        <w:rPr>
          <w:b/>
          <w:sz w:val="24"/>
        </w:rPr>
        <w:t>26. PREMIUM LISTINGS</w:t>
      </w:r>
    </w:p>
    <w:p>
      <w:r>
        <w:t>Подготовить frontend для:</w:t>
        <w:br/>
        <w:t>- Featured listings.</w:t>
        <w:br/>
        <w:t>- Premium listings.</w:t>
        <w:br/>
        <w:t>- Boost listing.</w:t>
        <w:br/>
        <w:t>- Premium badge.</w:t>
        <w:br/>
        <w:t>- Analytics upgrade.</w:t>
        <w:br/>
        <w:t>- Listing promotion.</w:t>
        <w:br/>
        <w:br/>
        <w:t>Не реализовывать payment processing.</w:t>
        <w:br/>
        <w:t>Подготовить UI для будущей интеграции.</w:t>
      </w:r>
    </w:p>
    <w:p>
      <w:r>
        <w:rPr>
          <w:b/>
          <w:sz w:val="24"/>
        </w:rPr>
        <w:t>27. GLOBAL NAVIGATION</w:t>
      </w:r>
    </w:p>
    <w:p>
      <w:r>
        <w:t>Развить существующую navigation, не ломая текущие routes.</w:t>
        <w:br/>
        <w:br/>
        <w:t>Основные разделы:</w:t>
        <w:br/>
        <w:t>- Buy.</w:t>
        <w:br/>
        <w:t>- Rent.</w:t>
        <w:br/>
        <w:t>- Properties.</w:t>
        <w:br/>
        <w:t>- Market.</w:t>
        <w:br/>
        <w:t>- Agents.</w:t>
        <w:br/>
        <w:t>- Agencies.</w:t>
        <w:br/>
        <w:t>- Mortgage.</w:t>
        <w:br/>
        <w:t>- For Agents.</w:t>
        <w:br/>
        <w:br/>
        <w:t>Logged out:</w:t>
        <w:br/>
        <w:t>- Login.</w:t>
        <w:br/>
        <w:t>- Sign Up.</w:t>
        <w:br/>
        <w:br/>
        <w:t>Logged in:</w:t>
        <w:br/>
        <w:t>- Profile.</w:t>
        <w:br/>
        <w:t>- Favorites.</w:t>
        <w:br/>
        <w:t>- My Listings.</w:t>
        <w:br/>
        <w:t>- Dashboard.</w:t>
        <w:br/>
        <w:t>- Messages.</w:t>
        <w:br/>
        <w:t>- Notifications.</w:t>
        <w:br/>
        <w:t>- Logout.</w:t>
      </w:r>
    </w:p>
    <w:p>
      <w:r>
        <w:rPr>
          <w:b/>
          <w:sz w:val="24"/>
        </w:rPr>
        <w:t>28. SEO-FRIENDLY FRONTEND</w:t>
      </w:r>
    </w:p>
    <w:p>
      <w:r>
        <w:t>Подготовить важные страницы для SEO:</w:t>
        <w:br/>
        <w:t>- Dynamic titles.</w:t>
        <w:br/>
        <w:t>- Meta descriptions.</w:t>
        <w:br/>
        <w:t>- Open Graph.</w:t>
        <w:br/>
        <w:t>- Canonical URLs.</w:t>
        <w:br/>
        <w:t>- SEO-friendly routes.</w:t>
        <w:br/>
        <w:t>- Structured property information.</w:t>
        <w:br/>
        <w:br/>
        <w:t>Readable property URLs, например:</w:t>
        <w:br/>
        <w:t>/property/modern-3-bedroom-apartment-tashkent</w:t>
        <w:br/>
        <w:br/>
        <w:t>Не ломать существующие URL.</w:t>
        <w:br/>
        <w:t>Если URL уже используется, сохранить его или подготовить redirects позже.</w:t>
      </w:r>
    </w:p>
    <w:p>
      <w:r>
        <w:rPr>
          <w:b/>
          <w:sz w:val="24"/>
        </w:rPr>
        <w:t>29. PERFORMANCE</w:t>
      </w:r>
    </w:p>
    <w:p>
      <w:r>
        <w:t>Оптимизировать frontend:</w:t>
        <w:br/>
        <w:t>- Lazy loading.</w:t>
        <w:br/>
        <w:t>- Image optimization.</w:t>
        <w:br/>
        <w:t>- Code splitting.</w:t>
        <w:br/>
        <w:t>- Route-level loading.</w:t>
        <w:br/>
        <w:t>- Memoization там, где это действительно полезно.</w:t>
        <w:br/>
        <w:t>- Debounced search.</w:t>
        <w:br/>
        <w:t>- Virtualization для больших списков.</w:t>
        <w:br/>
        <w:t>- Efficient API calls.</w:t>
        <w:br/>
        <w:t>- Query caching.</w:t>
        <w:br/>
        <w:br/>
        <w:t>Не добавлять оптимизации, которые усложняют поддержку без реальной пользы.</w:t>
      </w:r>
    </w:p>
    <w:p>
      <w:r>
        <w:rPr>
          <w:b/>
          <w:sz w:val="24"/>
        </w:rPr>
        <w:t>30. RESPONSIVE FRONTEND</w:t>
      </w:r>
    </w:p>
    <w:p>
      <w:r>
        <w:t>Корректная работа:</w:t>
        <w:br/>
        <w:t>- Mobile.</w:t>
        <w:br/>
        <w:t>- Tablet.</w:t>
        <w:br/>
        <w:t>- Laptop.</w:t>
        <w:br/>
        <w:t>- Desktop.</w:t>
        <w:br/>
        <w:t>- Large screens.</w:t>
        <w:br/>
        <w:br/>
        <w:t>Проверить:</w:t>
        <w:br/>
        <w:t>- Search.</w:t>
        <w:br/>
        <w:t>- Filters.</w:t>
        <w:br/>
        <w:t>- Maps.</w:t>
        <w:br/>
        <w:t>- Dashboards.</w:t>
        <w:br/>
        <w:t>- Tables.</w:t>
        <w:br/>
        <w:t>- Forms.</w:t>
        <w:br/>
        <w:t>- Touch interactions.</w:t>
        <w:br/>
        <w:br/>
        <w:t>Не создавать отдельное приложение для mobile.</w:t>
      </w:r>
    </w:p>
    <w:p>
      <w:r>
        <w:rPr>
          <w:b/>
          <w:sz w:val="24"/>
        </w:rPr>
        <w:t>31. FRONTEND API INTEGRATION LAYER</w:t>
      </w:r>
    </w:p>
    <w:p>
      <w:r>
        <w:t>Backend разрабатывается отдельно.</w:t>
        <w:br/>
        <w:br/>
        <w:t>Создать чистый слой интеграции API.</w:t>
        <w:br/>
        <w:br/>
        <w:t>Домены:</w:t>
        <w:br/>
        <w:t>- auth</w:t>
        <w:br/>
        <w:t>- properties</w:t>
        <w:br/>
        <w:t>- users</w:t>
        <w:br/>
        <w:t>- agents</w:t>
        <w:br/>
        <w:t>- agencies</w:t>
        <w:br/>
        <w:t>- favorites</w:t>
        <w:br/>
        <w:t>- leads</w:t>
        <w:br/>
        <w:t>- messages</w:t>
        <w:br/>
        <w:t>- reviews</w:t>
        <w:br/>
        <w:t>- notifications</w:t>
        <w:br/>
        <w:t>- analytics</w:t>
        <w:br/>
        <w:br/>
        <w:t>Не размещать API calls хаотично внутри компонентов.</w:t>
        <w:br/>
        <w:t>Использовать reusable hooks/services там, где это уместно.</w:t>
        <w:br/>
        <w:t>Frontend должен легко подключаться к backend.</w:t>
      </w:r>
    </w:p>
    <w:p>
      <w:r>
        <w:rPr>
          <w:b/>
          <w:sz w:val="24"/>
        </w:rPr>
        <w:t>32. LOADING / ERROR / EMPTY STATES</w:t>
      </w:r>
    </w:p>
    <w:p>
      <w:r>
        <w:t>Для каждого asynchronous screen создать:</w:t>
        <w:br/>
        <w:br/>
        <w:t>Loading:</w:t>
        <w:br/>
        <w:t>- Skeletons или подходящие loaders.</w:t>
        <w:br/>
        <w:br/>
        <w:t>Empty:</w:t>
        <w:br/>
        <w:t>- No properties.</w:t>
        <w:br/>
        <w:t>- No favorites.</w:t>
        <w:br/>
        <w:t>- No messages.</w:t>
        <w:br/>
        <w:t>- No leads.</w:t>
        <w:br/>
        <w:t>- No notifications.</w:t>
        <w:br/>
        <w:t>- No listings.</w:t>
        <w:br/>
        <w:br/>
        <w:t>Error:</w:t>
        <w:br/>
        <w:t>- Понятное сообщение.</w:t>
        <w:br/>
        <w:t>- Retry, если возможно.</w:t>
        <w:br/>
        <w:br/>
        <w:t>Никогда не оставлять пользователя на blank screen.</w:t>
      </w:r>
    </w:p>
    <w:p>
      <w:r>
        <w:rPr>
          <w:b/>
          <w:sz w:val="24"/>
        </w:rPr>
        <w:t>33. FRONTEND CODE QUALITY</w:t>
      </w:r>
    </w:p>
    <w:p>
      <w:r>
        <w:t>Требования:</w:t>
        <w:br/>
        <w:t>- TypeScript.</w:t>
        <w:br/>
        <w:t>- Reusable components.</w:t>
        <w:br/>
        <w:t>- Reusable hooks.</w:t>
        <w:br/>
        <w:t>- Чёткие naming conventions.</w:t>
        <w:br/>
        <w:t>- Минимум duplication.</w:t>
        <w:br/>
        <w:t>- Не создавать giant components.</w:t>
        <w:br/>
        <w:t>- Отделять UI от business logic.</w:t>
        <w:br/>
        <w:t>- Организованные routes.</w:t>
        <w:br/>
        <w:t>- Организованные feature modules.</w:t>
        <w:br/>
        <w:t>- Удалять unused code только если это безопасно.</w:t>
        <w:br/>
        <w:t>- Не добавлять ненужные dependencies.</w:t>
        <w:br/>
        <w:br/>
        <w:t>Стабильные компоненты не переписывать без причины.</w:t>
      </w:r>
    </w:p>
    <w:p>
      <w:r>
        <w:rPr>
          <w:b/>
          <w:sz w:val="24"/>
        </w:rPr>
        <w:t>34. TESTING / VERIFICATION</w:t>
      </w:r>
    </w:p>
    <w:p>
      <w:r>
        <w:t>После каждой крупной функции проверять:</w:t>
        <w:br/>
        <w:br/>
        <w:t>- Navigation.</w:t>
        <w:br/>
        <w:t>- Search.</w:t>
        <w:br/>
        <w:t>- Filters.</w:t>
        <w:br/>
        <w:t>- Property details.</w:t>
        <w:br/>
        <w:t>- Favorites.</w:t>
        <w:br/>
        <w:t>- Forms.</w:t>
        <w:br/>
        <w:t>- Dashboards.</w:t>
        <w:br/>
        <w:t>- Responsive behavior.</w:t>
        <w:br/>
        <w:t>- Loading states.</w:t>
        <w:br/>
        <w:t>- Empty states.</w:t>
        <w:br/>
        <w:t>- Error states.</w:t>
        <w:br/>
        <w:br/>
        <w:t>Главное — не допускать regressions.</w:t>
      </w:r>
    </w:p>
    <w:p>
      <w:r>
        <w:rPr>
          <w:b/>
          <w:sz w:val="24"/>
        </w:rPr>
        <w:t>35. ФИНАЛЬНАЯ СТРАТЕГИЯ</w:t>
      </w:r>
    </w:p>
    <w:p>
      <w:r>
        <w:t>Работать поэтапно.</w:t>
        <w:br/>
        <w:br/>
        <w:t>PHASE 1 — EXISTING MVP</w:t>
        <w:br/>
        <w:t>1. Изучить текущий проект.</w:t>
        <w:br/>
        <w:t>2. Определить, что работает.</w:t>
        <w:br/>
        <w:t>3. Определить, что частично работает.</w:t>
        <w:br/>
        <w:t>4. Определить, чего не хватает.</w:t>
        <w:br/>
        <w:t>5. Улучшить Homepage.</w:t>
        <w:br/>
        <w:t>6. Search.</w:t>
        <w:br/>
        <w:t>7. Filters.</w:t>
        <w:br/>
        <w:t>8. Property details.</w:t>
        <w:br/>
        <w:t>9. Favorites.</w:t>
        <w:br/>
        <w:t>10. User profile.</w:t>
        <w:br/>
        <w:t>11. Navigation.</w:t>
        <w:br/>
        <w:t>12. Responsive behavior.</w:t>
        <w:br/>
        <w:br/>
        <w:t>PHASE 2 — MARKETPLACE</w:t>
        <w:br/>
        <w:t>1. Agent dashboard.</w:t>
        <w:br/>
        <w:t>2. Create listing.</w:t>
        <w:br/>
        <w:t>3. Agency pages.</w:t>
        <w:br/>
        <w:t>4. Agent profiles.</w:t>
        <w:br/>
        <w:t>5. Leads.</w:t>
        <w:br/>
        <w:t>6. Reviews.</w:t>
        <w:br/>
        <w:t>7. Messaging.</w:t>
        <w:br/>
        <w:t>8. Notifications.</w:t>
        <w:br/>
        <w:br/>
        <w:t>PHASE 3 — BUSINESS</w:t>
        <w:br/>
        <w:t>1. Admin panel.</w:t>
        <w:br/>
        <w:t>2. Market analytics.</w:t>
        <w:br/>
        <w:t>3. Mortgage calculator.</w:t>
        <w:br/>
        <w:t>4. Premium listing UI.</w:t>
        <w:br/>
        <w:t>5. Content management.</w:t>
        <w:br/>
        <w:br/>
        <w:t>PHASE 4 — GLOBAL</w:t>
        <w:br/>
        <w:t>1. Multiple countries.</w:t>
        <w:br/>
        <w:t>2. Multiple currencies.</w:t>
        <w:br/>
        <w:t>3. Multiple languages.</w:t>
        <w:br/>
        <w:t>4. International locations.</w:t>
        <w:br/>
        <w:t>5. International property types.</w:t>
        <w:br/>
        <w:t>6. International SEO structure.</w:t>
      </w:r>
    </w:p>
    <w:p>
      <w:r>
        <w:rPr>
          <w:b/>
          <w:sz w:val="24"/>
        </w:rPr>
        <w:t>КРИТИЧЕСКИЕ ПРАВИЛА</w:t>
      </w:r>
    </w:p>
    <w:p>
      <w:r>
        <w:t>1. НЕ ПЕРЕПИСЫВАТЬ UYLAJOY С НУЛЯ.</w:t>
        <w:br/>
        <w:t>2. НЕ УДАЛЯТЬ ТЕКУЩИЙ ПРОЕКТ.</w:t>
        <w:br/>
        <w:t>3. НЕ ЗАМЕНЯТЬ РАБОТАЮЩИЕ ФУНКЦИИ MOCKUPS.</w:t>
        <w:br/>
        <w:t>4. НЕ СОЗДАВАТЬ СОВЕРШЕННО ДРУГОЙ САЙТ.</w:t>
        <w:br/>
        <w:t>5. СНАЧАЛА ИЗУЧИТЬ СУЩЕСТВУЮЩИЙ КОД.</w:t>
        <w:br/>
        <w:t>6. ПЕРЕИСПОЛЬЗОВАТЬ СУЩЕСТВУЮЩИЕ КОМПОНЕНТЫ.</w:t>
        <w:br/>
        <w:t>7. СОХРАНЯТЬ СУЩЕСТВУЮЩИЕ ROUTES, ЕСЛИ ОНИ НЕ МЕШАЮТ НОВОЙ АРХИТЕКТУРЕ.</w:t>
        <w:br/>
        <w:t>8. НЕ ЛОМАТЬ СУЩЕСТВУЮЩУЮ ФУНКЦИОНАЛЬНОСТЬ.</w:t>
        <w:br/>
        <w:t>9. НЕ ДЕЛАТЬ BACKEND.</w:t>
        <w:br/>
        <w:t>10. НЕ ДЕЛАТЬ SERVER-SIDE SECURITY.</w:t>
        <w:br/>
        <w:t>11. ПОДГОТОВИТЬ FRONTEND К ПОДКЛЮЧЕНИЮ BACKEND.</w:t>
        <w:br/>
        <w:t>12. ПОСЛЕ КАЖДОГО ЭТАПА ПРОВЕРЯТЬ, ЧТО СТАРЫЕ ФУНКЦИИ ПРОДОЛЖАЮТ РАБОТАТЬ.</w:t>
        <w:br/>
        <w:br/>
        <w:t>Итоговый продукт должен быть улучшенной и расширенной версией существующего Uylajoy, а не новым приложением.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